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Mercenary Collector RPG</w:t>
        <w:br/>
        <w:t>Three-Pillar Design Brief</w:t>
      </w:r>
    </w:p>
    <w:p>
      <w:pPr>
        <w:jc w:val="center"/>
      </w:pPr>
      <w:r>
        <w:rPr>
          <w:i/>
          <w:sz w:val="24"/>
        </w:rPr>
        <w:t>Claude-ready brainstorming and design synthesis</w:t>
      </w:r>
    </w:p>
    <w:p>
      <w:pPr>
        <w:jc w:val="center"/>
      </w:pPr>
      <w:r>
        <w:rPr>
          <w:sz w:val="21"/>
        </w:rPr>
        <w:t>Core inspirations: Pokemon collection psychology, Battle Brothers lethality and campaign texture, Wildermyth-style emergent character history, Baldur's Gate 3 / Esoteric Ebb dice-and-choice roleplay.</w:t>
      </w:r>
    </w:p>
    <w:p/>
    <w:tbl>
      <w:tblPr>
        <w:tblStyle w:val="TableGrid"/>
        <w:tblW w:type="auto" w:w="0"/>
        <w:tblLook w:firstColumn="1" w:firstRow="1" w:lastColumn="0" w:lastRow="0" w:noHBand="0" w:noVBand="1" w:val="04A0"/>
      </w:tblPr>
      <w:tblGrid>
        <w:gridCol w:w="10166"/>
      </w:tblGrid>
      <w:tr>
        <w:trPr>
          <w:cantSplit/>
        </w:trPr>
        <w:tc>
          <w:tcPr>
            <w:tcW w:type="dxa" w:w="10166"/>
            <w:shd w:fill="F3F6FA"/>
          </w:tcPr>
          <w:p>
            <w:r>
              <w:rPr>
                <w:b/>
                <w:sz w:val="22"/>
              </w:rPr>
              <w:t>Central thesis</w:t>
              <w:br/>
            </w:r>
            <w:r>
              <w:rPr>
                <w:sz w:val="21"/>
              </w:rPr>
              <w:t>Build a company where every recruit feels like finding a new Pokemon, every battle can permanently rewrite them, and every rewritten mercenary can become the protagonist of the next story.</w:t>
            </w:r>
          </w:p>
        </w:tc>
      </w:tr>
    </w:tbl>
    <w:p/>
    <w:tbl>
      <w:tblPr>
        <w:tblStyle w:val="TableGrid"/>
        <w:tblW w:type="auto" w:w="0"/>
        <w:tblLook w:firstColumn="1" w:firstRow="1" w:lastColumn="0" w:lastRow="0" w:noHBand="0" w:noVBand="1" w:val="04A0"/>
      </w:tblPr>
      <w:tblGrid>
        <w:gridCol w:w="10166"/>
      </w:tblGrid>
      <w:tr>
        <w:trPr>
          <w:cantSplit/>
        </w:trPr>
        <w:tc>
          <w:tcPr>
            <w:tcW w:type="dxa" w:w="10166"/>
            <w:shd w:fill="F3F6FA"/>
          </w:tcPr>
          <w:p>
            <w:r>
              <w:rPr>
                <w:b/>
                <w:sz w:val="22"/>
              </w:rPr>
              <w:t>Recommended answer to the player-character question</w:t>
              <w:br/>
            </w:r>
            <w:r>
              <w:rPr>
                <w:sz w:val="21"/>
              </w:rPr>
              <w:t>The player is the mercenary company. The current captain is a mortal office-holder: playable in combat, important in negotiations, but not immortal and not the sole protagonist. If the captain dies, the company continues under a successor.</w:t>
            </w:r>
          </w:p>
        </w:tc>
      </w:tr>
    </w:tbl>
    <w:p/>
    <w:p>
      <w:r>
        <w:br w:type="page"/>
      </w:r>
    </w:p>
    <w:p>
      <w:pPr>
        <w:pStyle w:val="Heading1"/>
      </w:pPr>
      <w:r>
        <w:t>1. Executive recommendation</w:t>
      </w:r>
    </w:p>
    <w:p>
      <w:r>
        <w:t>The three pillars should not exist as separate feature silos. The same individual mercenary should be the unit of collection, narrative and tactical risk. A recruit is interesting because the collection system makes them distinct; memorable because the narrative system records what happens to them; and precious because combat can maim or kill them permanently.</w:t>
      </w:r>
    </w:p>
    <w:p>
      <w:r>
        <w:t>The game should therefore be designed around a repeating loop: discover an interesting person -&gt; interact, fight or negotiate with them -&gt; recruit them -&gt; use their skills in combat and roleplay -&gt; accumulate memories, relationships, injuries and reputation -&gt; unlock new stories -&gt; risk losing them -&gt; continue the company with the consequences.</w:t>
      </w:r>
    </w:p>
    <w:p>
      <w:pPr>
        <w:pStyle w:val="Heading2"/>
      </w:pPr>
      <w:r>
        <w:t>Why the three pillars reinforce each other</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389"/>
            <w:vAlign w:val="top"/>
            <w:shd w:fill="D9E1F2"/>
          </w:tcPr>
          <w:p>
            <w:r/>
            <w:r>
              <w:rPr>
                <w:rFonts w:ascii="Aptos" w:hAnsi="Aptos"/>
                <w:b/>
                <w:sz w:val="19"/>
              </w:rPr>
              <w:t>Pillar</w:t>
            </w:r>
          </w:p>
        </w:tc>
        <w:tc>
          <w:tcPr>
            <w:tcW w:type="dxa" w:w="3389"/>
            <w:vAlign w:val="top"/>
            <w:shd w:fill="D9E1F2"/>
          </w:tcPr>
          <w:p>
            <w:r/>
            <w:r>
              <w:rPr>
                <w:rFonts w:ascii="Aptos" w:hAnsi="Aptos"/>
                <w:b/>
                <w:sz w:val="19"/>
              </w:rPr>
              <w:t>What it contributes</w:t>
            </w:r>
          </w:p>
        </w:tc>
        <w:tc>
          <w:tcPr>
            <w:tcW w:type="dxa" w:w="3389"/>
            <w:vAlign w:val="top"/>
            <w:shd w:fill="D9E1F2"/>
          </w:tcPr>
          <w:p>
            <w:r/>
            <w:r>
              <w:rPr>
                <w:rFonts w:ascii="Aptos" w:hAnsi="Aptos"/>
                <w:b/>
                <w:sz w:val="19"/>
              </w:rPr>
              <w:t>What it needs from the other pillars</w:t>
            </w:r>
          </w:p>
        </w:tc>
      </w:tr>
      <w:tr>
        <w:trPr>
          <w:cantSplit/>
        </w:trPr>
        <w:tc>
          <w:tcPr>
            <w:tcW w:type="dxa" w:w="3389"/>
            <w:vAlign w:val="top"/>
          </w:tcPr>
          <w:p>
            <w:r/>
            <w:r>
              <w:rPr>
                <w:rFonts w:ascii="Aptos" w:hAnsi="Aptos"/>
                <w:b w:val="0"/>
                <w:sz w:val="19"/>
              </w:rPr>
              <w:t>Emergent storytelling</w:t>
            </w:r>
          </w:p>
        </w:tc>
        <w:tc>
          <w:tcPr>
            <w:tcW w:type="dxa" w:w="3389"/>
            <w:vAlign w:val="top"/>
          </w:tcPr>
          <w:p>
            <w:r/>
            <w:r>
              <w:rPr>
                <w:rFonts w:ascii="Aptos" w:hAnsi="Aptos"/>
                <w:b w:val="0"/>
                <w:sz w:val="19"/>
              </w:rPr>
              <w:t>Makes procedural mercenaries feel like people with biography, relationships and context.</w:t>
            </w:r>
          </w:p>
        </w:tc>
        <w:tc>
          <w:tcPr>
            <w:tcW w:type="dxa" w:w="3389"/>
            <w:vAlign w:val="top"/>
          </w:tcPr>
          <w:p>
            <w:r/>
            <w:r>
              <w:rPr>
                <w:rFonts w:ascii="Aptos" w:hAnsi="Aptos"/>
                <w:b w:val="0"/>
                <w:sz w:val="19"/>
              </w:rPr>
              <w:t>Collection supplies distinctive people; combat supplies irreversible events worth remembering.</w:t>
            </w:r>
          </w:p>
        </w:tc>
      </w:tr>
      <w:tr>
        <w:trPr>
          <w:cantSplit/>
        </w:trPr>
        <w:tc>
          <w:tcPr>
            <w:tcW w:type="dxa" w:w="3389"/>
            <w:vAlign w:val="top"/>
          </w:tcPr>
          <w:p>
            <w:r/>
            <w:r>
              <w:rPr>
                <w:rFonts w:ascii="Aptos" w:hAnsi="Aptos"/>
                <w:b w:val="0"/>
                <w:sz w:val="19"/>
              </w:rPr>
              <w:t>Mercenary collection</w:t>
            </w:r>
          </w:p>
        </w:tc>
        <w:tc>
          <w:tcPr>
            <w:tcW w:type="dxa" w:w="3389"/>
            <w:vAlign w:val="top"/>
          </w:tcPr>
          <w:p>
            <w:r/>
            <w:r>
              <w:rPr>
                <w:rFonts w:ascii="Aptos" w:hAnsi="Aptos"/>
                <w:b w:val="0"/>
                <w:sz w:val="19"/>
              </w:rPr>
              <w:t>Creates the Pokemon-style discovery, acquisition and team-building hook.</w:t>
            </w:r>
          </w:p>
        </w:tc>
        <w:tc>
          <w:tcPr>
            <w:tcW w:type="dxa" w:w="3389"/>
            <w:vAlign w:val="top"/>
          </w:tcPr>
          <w:p>
            <w:r/>
            <w:r>
              <w:rPr>
                <w:rFonts w:ascii="Aptos" w:hAnsi="Aptos"/>
                <w:b w:val="0"/>
                <w:sz w:val="19"/>
              </w:rPr>
              <w:t>Narrative makes recruits more than stat rolls; combat makes possession of a rare merc emotionally meaningful.</w:t>
            </w:r>
          </w:p>
        </w:tc>
      </w:tr>
      <w:tr>
        <w:trPr>
          <w:cantSplit/>
        </w:trPr>
        <w:tc>
          <w:tcPr>
            <w:tcW w:type="dxa" w:w="3389"/>
            <w:vAlign w:val="top"/>
          </w:tcPr>
          <w:p>
            <w:r/>
            <w:r>
              <w:rPr>
                <w:rFonts w:ascii="Aptos" w:hAnsi="Aptos"/>
                <w:b w:val="0"/>
                <w:sz w:val="19"/>
              </w:rPr>
              <w:t>Visceral unforgiving combat</w:t>
            </w:r>
          </w:p>
        </w:tc>
        <w:tc>
          <w:tcPr>
            <w:tcW w:type="dxa" w:w="3389"/>
            <w:vAlign w:val="top"/>
          </w:tcPr>
          <w:p>
            <w:r/>
            <w:r>
              <w:rPr>
                <w:rFonts w:ascii="Aptos" w:hAnsi="Aptos"/>
                <w:b w:val="0"/>
                <w:sz w:val="19"/>
              </w:rPr>
              <w:t>Creates danger, scars, death, surrender and dramatic reversals.</w:t>
            </w:r>
          </w:p>
        </w:tc>
        <w:tc>
          <w:tcPr>
            <w:tcW w:type="dxa" w:w="3389"/>
            <w:vAlign w:val="top"/>
          </w:tcPr>
          <w:p>
            <w:r/>
            <w:r>
              <w:rPr>
                <w:rFonts w:ascii="Aptos" w:hAnsi="Aptos"/>
                <w:b w:val="0"/>
                <w:sz w:val="19"/>
              </w:rPr>
              <w:t>Collection makes losses hurt; narrative converts injury and failure into future content.</w:t>
            </w:r>
          </w:p>
        </w:tc>
      </w:tr>
    </w:tbl>
    <w:p/>
    <w:p>
      <w:pPr>
        <w:pStyle w:val="Heading1"/>
      </w:pPr>
      <w:r>
        <w:t>2. Pillar One - Every merc could be the protagonist</w:t>
      </w:r>
    </w:p>
    <w:p>
      <w:r>
        <w:t>The company should be an ensemble cast rather than a fixed hero plus supporting party. Important scenes should be capable of centering whichever mercenary is most relevant to the current situation.</w:t>
      </w:r>
    </w:p>
    <w:p>
      <w:pPr>
        <w:pStyle w:val="Heading2"/>
      </w:pPr>
      <w:r>
        <w:t>2.1 Narrative architecture: authored storylets cast from simulation state</w:t>
      </w:r>
    </w:p>
    <w:p>
      <w:r>
        <w:t>Do not attempt to procedurally generate the entire plot. Use a curated storylet/event library that selects participants according to background, traits, relationships, injuries, faction ties and remembered events. This is the strongest transferable lesson from Wildermyth: procedural systems are excellent at deciding who a story is about and when it should occur, while authored content is still better at coherent dramatic writing.</w:t>
      </w:r>
    </w:p>
    <w:p>
      <w:pPr>
        <w:pStyle w:val="ListBullet"/>
      </w:pPr>
      <w:r>
        <w:t>Events should specify role requirements such as proud mercenary, criminal, rival pair, one-eyed veteran, noble-born character, former prisoner, person from a burned settlement, or killer of a named enemy.</w:t>
      </w:r>
    </w:p>
    <w:p>
      <w:pPr>
        <w:pStyle w:val="ListBullet"/>
      </w:pPr>
      <w:r>
        <w:t>The event engine then casts real members of the current company into those roles.</w:t>
      </w:r>
    </w:p>
    <w:p>
      <w:pPr>
        <w:pStyle w:val="ListBullet"/>
      </w:pPr>
      <w:r>
        <w:t>The same storylet should have branches that respond to participant traits and history rather than inserting generic names into static text.</w:t>
      </w:r>
    </w:p>
    <w:p>
      <w:pPr>
        <w:pStyle w:val="ListBullet"/>
      </w:pPr>
      <w:r>
        <w:t>Recently seen events should be down-weighted so long campaigns do not become repetitive.</w:t>
      </w:r>
    </w:p>
    <w:p>
      <w:pPr>
        <w:pStyle w:val="Heading2"/>
      </w:pPr>
      <w:r>
        <w:t>2.2 Structured memories, not just relationship meters</w:t>
      </w:r>
    </w:p>
    <w:p>
      <w:r>
        <w:t>Relationship scores can exist internally, but the meaningful unit should be remembered events. Those memories become narrative hooks and can also influence morale, loyalty and future decisions.</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vAlign w:val="top"/>
            <w:shd w:fill="D9E1F2"/>
          </w:tcPr>
          <w:p>
            <w:r/>
            <w:r>
              <w:rPr>
                <w:rFonts w:ascii="Aptos" w:hAnsi="Aptos"/>
                <w:b/>
                <w:sz w:val="19"/>
              </w:rPr>
              <w:t>Memory example</w:t>
            </w:r>
          </w:p>
        </w:tc>
        <w:tc>
          <w:tcPr>
            <w:tcW w:type="dxa" w:w="5083"/>
            <w:vAlign w:val="top"/>
            <w:shd w:fill="D9E1F2"/>
          </w:tcPr>
          <w:p>
            <w:r/>
            <w:r>
              <w:rPr>
                <w:rFonts w:ascii="Aptos" w:hAnsi="Aptos"/>
                <w:b/>
                <w:sz w:val="19"/>
              </w:rPr>
              <w:t>Potential future use</w:t>
            </w:r>
          </w:p>
        </w:tc>
      </w:tr>
      <w:tr>
        <w:trPr>
          <w:cantSplit/>
        </w:trPr>
        <w:tc>
          <w:tcPr>
            <w:tcW w:type="dxa" w:w="5083"/>
            <w:vAlign w:val="top"/>
          </w:tcPr>
          <w:p>
            <w:r/>
            <w:r>
              <w:rPr>
                <w:rFonts w:ascii="Aptos" w:hAnsi="Aptos"/>
                <w:b w:val="0"/>
                <w:sz w:val="19"/>
              </w:rPr>
              <w:t>rescued_by = Edric</w:t>
            </w:r>
          </w:p>
        </w:tc>
        <w:tc>
          <w:tcPr>
            <w:tcW w:type="dxa" w:w="5083"/>
            <w:vAlign w:val="top"/>
          </w:tcPr>
          <w:p>
            <w:r/>
            <w:r>
              <w:rPr>
                <w:rFonts w:ascii="Aptos" w:hAnsi="Aptos"/>
                <w:b w:val="0"/>
                <w:sz w:val="19"/>
              </w:rPr>
              <w:t>Debt, loyalty, funeral scene, sacrifice, rivalry if the debt is later betrayed</w:t>
            </w:r>
          </w:p>
        </w:tc>
      </w:tr>
      <w:tr>
        <w:trPr>
          <w:cantSplit/>
        </w:trPr>
        <w:tc>
          <w:tcPr>
            <w:tcW w:type="dxa" w:w="5083"/>
            <w:vAlign w:val="top"/>
          </w:tcPr>
          <w:p>
            <w:r/>
            <w:r>
              <w:rPr>
                <w:rFonts w:ascii="Aptos" w:hAnsi="Aptos"/>
                <w:b w:val="0"/>
                <w:sz w:val="19"/>
              </w:rPr>
              <w:t>lost_eye_at = Battle of Greyfen</w:t>
            </w:r>
          </w:p>
        </w:tc>
        <w:tc>
          <w:tcPr>
            <w:tcW w:type="dxa" w:w="5083"/>
            <w:vAlign w:val="top"/>
          </w:tcPr>
          <w:p>
            <w:r/>
            <w:r>
              <w:rPr>
                <w:rFonts w:ascii="Aptos" w:hAnsi="Aptos"/>
                <w:b w:val="0"/>
                <w:sz w:val="19"/>
              </w:rPr>
              <w:t>Trauma event, veteran dialogue, visual injury, battlefield return scene</w:t>
            </w:r>
          </w:p>
        </w:tc>
      </w:tr>
      <w:tr>
        <w:trPr>
          <w:cantSplit/>
        </w:trPr>
        <w:tc>
          <w:tcPr>
            <w:tcW w:type="dxa" w:w="5083"/>
            <w:vAlign w:val="top"/>
          </w:tcPr>
          <w:p>
            <w:r/>
            <w:r>
              <w:rPr>
                <w:rFonts w:ascii="Aptos" w:hAnsi="Aptos"/>
                <w:b w:val="0"/>
                <w:sz w:val="19"/>
              </w:rPr>
              <w:t>maimed_by = Sir Alaric</w:t>
            </w:r>
          </w:p>
        </w:tc>
        <w:tc>
          <w:tcPr>
            <w:tcW w:type="dxa" w:w="5083"/>
            <w:vAlign w:val="top"/>
          </w:tcPr>
          <w:p>
            <w:r/>
            <w:r>
              <w:rPr>
                <w:rFonts w:ascii="Aptos" w:hAnsi="Aptos"/>
                <w:b w:val="0"/>
                <w:sz w:val="19"/>
              </w:rPr>
              <w:t>Revenge hook, fear response, duel opportunity</w:t>
            </w:r>
          </w:p>
        </w:tc>
      </w:tr>
      <w:tr>
        <w:trPr>
          <w:cantSplit/>
        </w:trPr>
        <w:tc>
          <w:tcPr>
            <w:tcW w:type="dxa" w:w="5083"/>
            <w:vAlign w:val="top"/>
          </w:tcPr>
          <w:p>
            <w:r/>
            <w:r>
              <w:rPr>
                <w:rFonts w:ascii="Aptos" w:hAnsi="Aptos"/>
                <w:b w:val="0"/>
                <w:sz w:val="19"/>
              </w:rPr>
              <w:t>spared_enemy = Tomas</w:t>
            </w:r>
          </w:p>
        </w:tc>
        <w:tc>
          <w:tcPr>
            <w:tcW w:type="dxa" w:w="5083"/>
            <w:vAlign w:val="top"/>
          </w:tcPr>
          <w:p>
            <w:r/>
            <w:r>
              <w:rPr>
                <w:rFonts w:ascii="Aptos" w:hAnsi="Aptos"/>
                <w:b w:val="0"/>
                <w:sz w:val="19"/>
              </w:rPr>
              <w:t>Mercy reputation, later recruit encounter, faction response</w:t>
            </w:r>
          </w:p>
        </w:tc>
      </w:tr>
      <w:tr>
        <w:trPr>
          <w:cantSplit/>
        </w:trPr>
        <w:tc>
          <w:tcPr>
            <w:tcW w:type="dxa" w:w="5083"/>
            <w:vAlign w:val="top"/>
          </w:tcPr>
          <w:p>
            <w:r/>
            <w:r>
              <w:rPr>
                <w:rFonts w:ascii="Aptos" w:hAnsi="Aptos"/>
                <w:b w:val="0"/>
                <w:sz w:val="19"/>
              </w:rPr>
              <w:t>mentor = Ysabel / witnessed_death = Ysabel</w:t>
            </w:r>
          </w:p>
        </w:tc>
        <w:tc>
          <w:tcPr>
            <w:tcW w:type="dxa" w:w="5083"/>
            <w:vAlign w:val="top"/>
          </w:tcPr>
          <w:p>
            <w:r/>
            <w:r>
              <w:rPr>
                <w:rFonts w:ascii="Aptos" w:hAnsi="Aptos"/>
                <w:b w:val="0"/>
                <w:sz w:val="19"/>
              </w:rPr>
              <w:t>Succession, grief, inherited technique, vow</w:t>
            </w:r>
          </w:p>
        </w:tc>
      </w:tr>
      <w:tr>
        <w:trPr>
          <w:cantSplit/>
        </w:trPr>
        <w:tc>
          <w:tcPr>
            <w:tcW w:type="dxa" w:w="5083"/>
            <w:vAlign w:val="top"/>
          </w:tcPr>
          <w:p>
            <w:r/>
            <w:r>
              <w:rPr>
                <w:rFonts w:ascii="Aptos" w:hAnsi="Aptos"/>
                <w:b w:val="0"/>
                <w:sz w:val="19"/>
              </w:rPr>
              <w:t>hometown = Redmarsh / Redmarsh = burned</w:t>
            </w:r>
          </w:p>
        </w:tc>
        <w:tc>
          <w:tcPr>
            <w:tcW w:type="dxa" w:w="5083"/>
            <w:vAlign w:val="top"/>
          </w:tcPr>
          <w:p>
            <w:r/>
            <w:r>
              <w:rPr>
                <w:rFonts w:ascii="Aptos" w:hAnsi="Aptos"/>
                <w:b w:val="0"/>
                <w:sz w:val="19"/>
              </w:rPr>
              <w:t>Faction grievance, refugee event, political leverage</w:t>
            </w:r>
          </w:p>
        </w:tc>
      </w:tr>
      <w:tr>
        <w:trPr>
          <w:cantSplit/>
        </w:trPr>
        <w:tc>
          <w:tcPr>
            <w:tcW w:type="dxa" w:w="5083"/>
            <w:vAlign w:val="top"/>
          </w:tcPr>
          <w:p>
            <w:r/>
            <w:r>
              <w:rPr>
                <w:rFonts w:ascii="Aptos" w:hAnsi="Aptos"/>
                <w:b w:val="0"/>
                <w:sz w:val="19"/>
              </w:rPr>
              <w:t>killed_named_enemy = The Pale Wolf</w:t>
            </w:r>
          </w:p>
        </w:tc>
        <w:tc>
          <w:tcPr>
            <w:tcW w:type="dxa" w:w="5083"/>
            <w:vAlign w:val="top"/>
          </w:tcPr>
          <w:p>
            <w:r/>
            <w:r>
              <w:rPr>
                <w:rFonts w:ascii="Aptos" w:hAnsi="Aptos"/>
                <w:b w:val="0"/>
                <w:sz w:val="19"/>
              </w:rPr>
              <w:t>Title, fame, retaliation, bounty, legend</w:t>
            </w:r>
          </w:p>
        </w:tc>
      </w:tr>
    </w:tbl>
    <w:p/>
    <w:p>
      <w:pPr>
        <w:pStyle w:val="Heading2"/>
      </w:pPr>
      <w:r>
        <w:t>2.3 BG3 / Esoteric Ebb influence: choice, dice and who gets to act</w:t>
      </w:r>
    </w:p>
    <w:p>
      <w:r>
        <w:t>Visible dice should be used for high-stakes narrative uncertainty, not every calculation. The important design question is not only 'what do you attempt?' but also 'which mercenary attempts it?'. This turns collection into roleplaying capability.</w:t>
      </w:r>
    </w:p>
    <w:p>
      <w:pPr>
        <w:pStyle w:val="ListBullet"/>
      </w:pPr>
      <w:r>
        <w:t>A former noble can read heraldry, navigate etiquette or invoke status.</w:t>
      </w:r>
    </w:p>
    <w:p>
      <w:pPr>
        <w:pStyle w:val="ListBullet"/>
      </w:pPr>
      <w:r>
        <w:t>A poacher can track, identify routes, forage and recognise hunting signs.</w:t>
      </w:r>
    </w:p>
    <w:p>
      <w:pPr>
        <w:pStyle w:val="ListBullet"/>
      </w:pPr>
      <w:r>
        <w:t>A thief can locate criminal contacts, bypass locks and understand underworld customs.</w:t>
      </w:r>
    </w:p>
    <w:p>
      <w:pPr>
        <w:pStyle w:val="ListBullet"/>
      </w:pPr>
      <w:r>
        <w:t>A surgeon can attempt desperate treatment.</w:t>
      </w:r>
    </w:p>
    <w:p>
      <w:pPr>
        <w:pStyle w:val="ListBullet"/>
      </w:pPr>
      <w:r>
        <w:t>A zealot may have religious authority in some communities and create problems in others.</w:t>
      </w:r>
    </w:p>
    <w:p>
      <w:pPr>
        <w:pStyle w:val="ListBullet"/>
      </w:pPr>
      <w:r>
        <w:t>A veteran may intimidate because of reputation rather than charisma.</w:t>
      </w:r>
    </w:p>
    <w:p>
      <w:r>
        <w:t>This should preserve the BG3 / Esoteric Ebb principle that failure often changes the story instead of ending it. Failed rolls should create complications, alternate costs, lost time, new enemies, injuries, partial information or unexpected opportunities rather than merely triggering reload behaviour.</w:t>
      </w:r>
    </w:p>
    <w:p>
      <w:pPr>
        <w:pStyle w:val="Heading2"/>
      </w:pPr>
      <w:r>
        <w:t>2.4 Moral choices should emerge from competing people and obligations</w:t>
      </w:r>
    </w:p>
    <w:p>
      <w:r>
        <w:t>Avoid a universal good/evil meter. Moral decisions should create disagreement inside the company. Different mercenaries should care about different principles: oath, faith, survival, revenge, money, class loyalty, compassion, ambition or hatred of a faction.</w:t>
      </w:r>
    </w:p>
    <w:tbl>
      <w:tblPr>
        <w:tblStyle w:val="TableGrid"/>
        <w:tblW w:type="auto" w:w="0"/>
        <w:tblLook w:firstColumn="1" w:firstRow="1" w:lastColumn="0" w:lastRow="0" w:noHBand="0" w:noVBand="1" w:val="04A0"/>
      </w:tblPr>
      <w:tblGrid>
        <w:gridCol w:w="10166"/>
      </w:tblGrid>
      <w:tr>
        <w:trPr>
          <w:cantSplit/>
        </w:trPr>
        <w:tc>
          <w:tcPr>
            <w:tcW w:type="dxa" w:w="10166"/>
            <w:shd w:fill="F3F6FA"/>
          </w:tcPr>
          <w:p>
            <w:r>
              <w:rPr>
                <w:b/>
                <w:sz w:val="22"/>
              </w:rPr>
              <w:t>Example</w:t>
              <w:br/>
            </w:r>
            <w:r>
              <w:rPr>
                <w:sz w:val="21"/>
              </w:rPr>
              <w:t>You capture a noble officer. The greedy sellsword wants ransom. The peasant whose village his lord burned wants execution. The devout veteran argues that a surrendered man is under your protection. The ambitious bastard wants him recruited because his bloodline could open doors. The decision is a company argument, not a Paragon/Renegade button.</w:t>
            </w:r>
          </w:p>
        </w:tc>
      </w:tr>
    </w:tbl>
    <w:p/>
    <w:p>
      <w:pPr>
        <w:pStyle w:val="Heading1"/>
      </w:pPr>
      <w:r>
        <w:t>3. Pillar Two - Mercenary collection as the Pokemon hook</w:t>
      </w:r>
    </w:p>
    <w:p>
      <w:r>
        <w:t>The game should capture Pokemon's collection psychology without imitating literal monster species. The equivalent hook is discovery + distinction + acquisition challenge + possibility + attachment + team-building.</w:t>
      </w:r>
    </w:p>
    <w:p>
      <w:pPr>
        <w:pStyle w:val="Heading2"/>
      </w:pPr>
      <w:r>
        <w:t>3.1 Discovery must happen in the world</w:t>
      </w:r>
    </w:p>
    <w:p>
      <w:r>
        <w:t>A tavern roster can exist, but it cannot be the primary emotional mechanism. The best mercenaries should often be encountered through exploration, rumours, combat, faction politics, prisons, tournaments, rescues and recurring NPC encounters.</w:t>
      </w:r>
    </w:p>
    <w:p>
      <w:pPr>
        <w:pStyle w:val="ListBullet"/>
      </w:pPr>
      <w:r>
        <w:t>A famous pit fighter is active in a distant city.</w:t>
      </w:r>
    </w:p>
    <w:p>
      <w:pPr>
        <w:pStyle w:val="ListBullet"/>
      </w:pPr>
      <w:r>
        <w:t>An exceptional archer is hiding with a bandit company.</w:t>
      </w:r>
    </w:p>
    <w:p>
      <w:pPr>
        <w:pStyle w:val="ListBullet"/>
      </w:pPr>
      <w:r>
        <w:t>A disgraced knight has taken sanctuary at a monastery.</w:t>
      </w:r>
    </w:p>
    <w:p>
      <w:pPr>
        <w:pStyle w:val="ListBullet"/>
      </w:pPr>
      <w:r>
        <w:t>A notorious murderer will be executed tomorrow.</w:t>
      </w:r>
    </w:p>
    <w:p>
      <w:pPr>
        <w:pStyle w:val="ListBullet"/>
      </w:pPr>
      <w:r>
        <w:t>A veteran captain commands the enemy company you were hired to destroy.</w:t>
      </w:r>
    </w:p>
    <w:p>
      <w:pPr>
        <w:pStyle w:val="ListBullet"/>
      </w:pPr>
      <w:r>
        <w:t>A previously rescued villager later reappears as a militia leader.</w:t>
      </w:r>
    </w:p>
    <w:p>
      <w:r>
        <w:t>The target reaction is: 'Who is that?' followed by 'How do I get them?'. That is the mercenary equivalent of encountering a rare Pokemon.</w:t>
      </w:r>
    </w:p>
    <w:p>
      <w:pPr>
        <w:pStyle w:val="Heading2"/>
      </w:pPr>
      <w:r>
        <w:t>3.2 Recruitment is the catching mechanic</w:t>
      </w:r>
    </w:p>
    <w:p>
      <w:r>
        <w:t>There should not be one universal Recruit button. Different people should become recruitable through different circumstances.</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vAlign w:val="top"/>
            <w:shd w:fill="D9E1F2"/>
          </w:tcPr>
          <w:p>
            <w:r/>
            <w:r>
              <w:rPr>
                <w:rFonts w:ascii="Aptos" w:hAnsi="Aptos"/>
                <w:b/>
                <w:sz w:val="19"/>
              </w:rPr>
              <w:t>Recruit type</w:t>
            </w:r>
          </w:p>
        </w:tc>
        <w:tc>
          <w:tcPr>
            <w:tcW w:type="dxa" w:w="5083"/>
            <w:vAlign w:val="top"/>
            <w:shd w:fill="D9E1F2"/>
          </w:tcPr>
          <w:p>
            <w:r/>
            <w:r>
              <w:rPr>
                <w:rFonts w:ascii="Aptos" w:hAnsi="Aptos"/>
                <w:b/>
                <w:sz w:val="19"/>
              </w:rPr>
              <w:t>Possible acquisition route</w:t>
            </w:r>
          </w:p>
        </w:tc>
      </w:tr>
      <w:tr>
        <w:trPr>
          <w:cantSplit/>
        </w:trPr>
        <w:tc>
          <w:tcPr>
            <w:tcW w:type="dxa" w:w="5083"/>
            <w:vAlign w:val="top"/>
          </w:tcPr>
          <w:p>
            <w:r/>
            <w:r>
              <w:rPr>
                <w:rFonts w:ascii="Aptos" w:hAnsi="Aptos"/>
                <w:b w:val="0"/>
                <w:sz w:val="19"/>
              </w:rPr>
              <w:t>Professional sellsword</w:t>
            </w:r>
          </w:p>
        </w:tc>
        <w:tc>
          <w:tcPr>
            <w:tcW w:type="dxa" w:w="5083"/>
            <w:vAlign w:val="top"/>
          </w:tcPr>
          <w:p>
            <w:r/>
            <w:r>
              <w:rPr>
                <w:rFonts w:ascii="Aptos" w:hAnsi="Aptos"/>
                <w:b w:val="0"/>
                <w:sz w:val="19"/>
              </w:rPr>
              <w:t>Money, reputation, contract completion</w:t>
            </w:r>
          </w:p>
        </w:tc>
      </w:tr>
      <w:tr>
        <w:trPr>
          <w:cantSplit/>
        </w:trPr>
        <w:tc>
          <w:tcPr>
            <w:tcW w:type="dxa" w:w="5083"/>
            <w:vAlign w:val="top"/>
          </w:tcPr>
          <w:p>
            <w:r/>
            <w:r>
              <w:rPr>
                <w:rFonts w:ascii="Aptos" w:hAnsi="Aptos"/>
                <w:b w:val="0"/>
                <w:sz w:val="19"/>
              </w:rPr>
              <w:t>Enemy officer</w:t>
            </w:r>
          </w:p>
        </w:tc>
        <w:tc>
          <w:tcPr>
            <w:tcW w:type="dxa" w:w="5083"/>
            <w:vAlign w:val="top"/>
          </w:tcPr>
          <w:p>
            <w:r/>
            <w:r>
              <w:rPr>
                <w:rFonts w:ascii="Aptos" w:hAnsi="Aptos"/>
                <w:b w:val="0"/>
                <w:sz w:val="19"/>
              </w:rPr>
              <w:t>Morale break -&gt; surrender -&gt; prisoner -&gt; ransom/recruitment decision</w:t>
            </w:r>
          </w:p>
        </w:tc>
      </w:tr>
      <w:tr>
        <w:trPr>
          <w:cantSplit/>
        </w:trPr>
        <w:tc>
          <w:tcPr>
            <w:tcW w:type="dxa" w:w="5083"/>
            <w:vAlign w:val="top"/>
          </w:tcPr>
          <w:p>
            <w:r/>
            <w:r>
              <w:rPr>
                <w:rFonts w:ascii="Aptos" w:hAnsi="Aptos"/>
                <w:b w:val="0"/>
                <w:sz w:val="19"/>
              </w:rPr>
              <w:t>Proud duelist</w:t>
            </w:r>
          </w:p>
        </w:tc>
        <w:tc>
          <w:tcPr>
            <w:tcW w:type="dxa" w:w="5083"/>
            <w:vAlign w:val="top"/>
          </w:tcPr>
          <w:p>
            <w:r/>
            <w:r>
              <w:rPr>
                <w:rFonts w:ascii="Aptos" w:hAnsi="Aptos"/>
                <w:b w:val="0"/>
                <w:sz w:val="19"/>
              </w:rPr>
              <w:t>Defeat them personally or meet an honour condition</w:t>
            </w:r>
          </w:p>
        </w:tc>
      </w:tr>
      <w:tr>
        <w:trPr>
          <w:cantSplit/>
        </w:trPr>
        <w:tc>
          <w:tcPr>
            <w:tcW w:type="dxa" w:w="5083"/>
            <w:vAlign w:val="top"/>
          </w:tcPr>
          <w:p>
            <w:r/>
            <w:r>
              <w:rPr>
                <w:rFonts w:ascii="Aptos" w:hAnsi="Aptos"/>
                <w:b w:val="0"/>
                <w:sz w:val="19"/>
              </w:rPr>
              <w:t>Outlaw / deserter</w:t>
            </w:r>
          </w:p>
        </w:tc>
        <w:tc>
          <w:tcPr>
            <w:tcW w:type="dxa" w:w="5083"/>
            <w:vAlign w:val="top"/>
          </w:tcPr>
          <w:p>
            <w:r/>
            <w:r>
              <w:rPr>
                <w:rFonts w:ascii="Aptos" w:hAnsi="Aptos"/>
                <w:b w:val="0"/>
                <w:sz w:val="19"/>
              </w:rPr>
              <w:t>Rescue, pardon, shared enemy, criminal reputation</w:t>
            </w:r>
          </w:p>
        </w:tc>
      </w:tr>
      <w:tr>
        <w:trPr>
          <w:cantSplit/>
        </w:trPr>
        <w:tc>
          <w:tcPr>
            <w:tcW w:type="dxa" w:w="5083"/>
            <w:vAlign w:val="top"/>
          </w:tcPr>
          <w:p>
            <w:r/>
            <w:r>
              <w:rPr>
                <w:rFonts w:ascii="Aptos" w:hAnsi="Aptos"/>
                <w:b w:val="0"/>
                <w:sz w:val="19"/>
              </w:rPr>
              <w:t>Noble retainer</w:t>
            </w:r>
          </w:p>
        </w:tc>
        <w:tc>
          <w:tcPr>
            <w:tcW w:type="dxa" w:w="5083"/>
            <w:vAlign w:val="top"/>
          </w:tcPr>
          <w:p>
            <w:r/>
            <w:r>
              <w:rPr>
                <w:rFonts w:ascii="Aptos" w:hAnsi="Aptos"/>
                <w:b w:val="0"/>
                <w:sz w:val="19"/>
              </w:rPr>
              <w:t>Faction standing, title, political favour</w:t>
            </w:r>
          </w:p>
        </w:tc>
      </w:tr>
      <w:tr>
        <w:trPr>
          <w:cantSplit/>
        </w:trPr>
        <w:tc>
          <w:tcPr>
            <w:tcW w:type="dxa" w:w="5083"/>
            <w:vAlign w:val="top"/>
          </w:tcPr>
          <w:p>
            <w:r/>
            <w:r>
              <w:rPr>
                <w:rFonts w:ascii="Aptos" w:hAnsi="Aptos"/>
                <w:b w:val="0"/>
                <w:sz w:val="19"/>
              </w:rPr>
              <w:t>Religious warrior</w:t>
            </w:r>
          </w:p>
        </w:tc>
        <w:tc>
          <w:tcPr>
            <w:tcW w:type="dxa" w:w="5083"/>
            <w:vAlign w:val="top"/>
          </w:tcPr>
          <w:p>
            <w:r/>
            <w:r>
              <w:rPr>
                <w:rFonts w:ascii="Aptos" w:hAnsi="Aptos"/>
                <w:b w:val="0"/>
                <w:sz w:val="19"/>
              </w:rPr>
              <w:t>Faith-aligned choices or intervention in a religious crisis</w:t>
            </w:r>
          </w:p>
        </w:tc>
      </w:tr>
      <w:tr>
        <w:trPr>
          <w:cantSplit/>
        </w:trPr>
        <w:tc>
          <w:tcPr>
            <w:tcW w:type="dxa" w:w="5083"/>
            <w:vAlign w:val="top"/>
          </w:tcPr>
          <w:p>
            <w:r/>
            <w:r>
              <w:rPr>
                <w:rFonts w:ascii="Aptos" w:hAnsi="Aptos"/>
                <w:b w:val="0"/>
                <w:sz w:val="19"/>
              </w:rPr>
              <w:t>Legendary veteran</w:t>
            </w:r>
          </w:p>
        </w:tc>
        <w:tc>
          <w:tcPr>
            <w:tcW w:type="dxa" w:w="5083"/>
            <w:vAlign w:val="top"/>
          </w:tcPr>
          <w:p>
            <w:r/>
            <w:r>
              <w:rPr>
                <w:rFonts w:ascii="Aptos" w:hAnsi="Aptos"/>
                <w:b w:val="0"/>
                <w:sz w:val="19"/>
              </w:rPr>
              <w:t>Long rumour chain, rescue, duel, difficult moral condition</w:t>
            </w:r>
          </w:p>
        </w:tc>
      </w:tr>
    </w:tbl>
    <w:p/>
    <w:p>
      <w:r>
        <w:t>Enemy surrender is especially valuable because it fuses the collection, morality and combat pillars. Breaking an opponent's morale can create a recruitable person instead of merely another corpse.</w:t>
      </w:r>
    </w:p>
    <w:p>
      <w:pPr>
        <w:pStyle w:val="Heading2"/>
      </w:pPr>
      <w:r>
        <w:t>3.3 Regionality can replace Pokemon habitats</w:t>
      </w:r>
    </w:p>
    <w:p>
      <w:r>
        <w:t>Origins should shape recruitment pools. Mountain cultures, mining regions, borderlands, wealthy capitals, war zones and coastal settlements should create different backgrounds, weapon traditions, personality distributions and visual identities.</w:t>
      </w:r>
    </w:p>
    <w:p>
      <w:pPr>
        <w:pStyle w:val="ListBullet"/>
      </w:pPr>
      <w:r>
        <w:t>The player can deliberately travel in search of specific martial traditions or backgrounds.</w:t>
      </w:r>
    </w:p>
    <w:p>
      <w:pPr>
        <w:pStyle w:val="ListBullet"/>
      </w:pPr>
      <w:r>
        <w:t>Faction conflict should alter what kinds of people appear: deserters, refugees, veterans, brigands, zealots, nobles in exile.</w:t>
      </w:r>
    </w:p>
    <w:p>
      <w:pPr>
        <w:pStyle w:val="ListBullet"/>
      </w:pPr>
      <w:r>
        <w:t>This creates a meaningful 'where do I look for this kind of mercenary?' layer.</w:t>
      </w:r>
    </w:p>
    <w:p>
      <w:pPr>
        <w:pStyle w:val="Heading2"/>
      </w:pPr>
      <w:r>
        <w:t>3.4 Rarity should be legible, not gamified</w:t>
      </w:r>
    </w:p>
    <w:p>
      <w:r>
        <w:t>Avoid Common/Rare/Epic/Legendary labels and coloured borders. A mercenary is rare because an unusual combination of traits, aptitude, background, history and opportunity occurred. The player should recognise the find.</w:t>
      </w:r>
    </w:p>
    <w:p>
      <w:pPr>
        <w:pStyle w:val="Heading2"/>
      </w:pPr>
      <w:r>
        <w:t>3.5 Progression should create earned identity</w:t>
      </w:r>
    </w:p>
    <w:p>
      <w:r>
        <w:t>The Pokemon evolution analogue should be biography, not class promotion. Characters should accumulate earned titles, signature techniques, visual changes, reputation and social meaning.</w:t>
      </w:r>
    </w:p>
    <w:tbl>
      <w:tblPr>
        <w:tblStyle w:val="TableGrid"/>
        <w:tblW w:type="auto" w:w="0"/>
        <w:tblLook w:firstColumn="1" w:firstRow="1" w:lastColumn="0" w:lastRow="0" w:noHBand="0" w:noVBand="1" w:val="04A0"/>
      </w:tblPr>
      <w:tblGrid>
        <w:gridCol w:w="10166"/>
      </w:tblGrid>
      <w:tr>
        <w:trPr>
          <w:cantSplit/>
        </w:trPr>
        <w:tc>
          <w:tcPr>
            <w:tcW w:type="dxa" w:w="10166"/>
            <w:shd w:fill="F3F6FA"/>
          </w:tcPr>
          <w:p>
            <w:r>
              <w:rPr>
                <w:b/>
                <w:sz w:val="22"/>
              </w:rPr>
              <w:t>Example</w:t>
              <w:br/>
            </w:r>
            <w:r>
              <w:rPr>
                <w:sz w:val="21"/>
              </w:rPr>
              <w:t>Ulric Tanner joins as a poacher. Years later he is Ulric One-Eye, Kingslayer: scarred, famous, socially recognised, mechanically altered by injury, carrying a technique or title earned from what he actually did.</w:t>
            </w:r>
          </w:p>
        </w:tc>
      </w:tr>
    </w:tbl>
    <w:p/>
    <w:p>
      <w:pPr>
        <w:pStyle w:val="Heading2"/>
      </w:pPr>
      <w:r>
        <w:t>3.6 The collection survives death through the company chronicle</w:t>
      </w:r>
    </w:p>
    <w:p>
      <w:r>
        <w:t>Permadeath and collection are compatible if the collection is understood as the history of the company rather than only the current roster. Every former member remains in the chronicle.</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vAlign w:val="top"/>
            <w:shd w:fill="D9E1F2"/>
          </w:tcPr>
          <w:p>
            <w:r/>
            <w:r>
              <w:rPr>
                <w:rFonts w:ascii="Aptos" w:hAnsi="Aptos"/>
                <w:b/>
                <w:sz w:val="19"/>
              </w:rPr>
              <w:t>Chronicle field</w:t>
            </w:r>
          </w:p>
        </w:tc>
        <w:tc>
          <w:tcPr>
            <w:tcW w:type="dxa" w:w="5083"/>
            <w:vAlign w:val="top"/>
            <w:shd w:fill="D9E1F2"/>
          </w:tcPr>
          <w:p>
            <w:r/>
            <w:r>
              <w:rPr>
                <w:rFonts w:ascii="Aptos" w:hAnsi="Aptos"/>
                <w:b/>
                <w:sz w:val="19"/>
              </w:rPr>
              <w:t>Purpose</w:t>
            </w:r>
          </w:p>
        </w:tc>
      </w:tr>
      <w:tr>
        <w:trPr>
          <w:cantSplit/>
        </w:trPr>
        <w:tc>
          <w:tcPr>
            <w:tcW w:type="dxa" w:w="5083"/>
            <w:vAlign w:val="top"/>
          </w:tcPr>
          <w:p>
            <w:r/>
            <w:r>
              <w:rPr>
                <w:rFonts w:ascii="Aptos" w:hAnsi="Aptos"/>
                <w:b w:val="0"/>
                <w:sz w:val="19"/>
              </w:rPr>
              <w:t>Portrait / visual history</w:t>
            </w:r>
          </w:p>
        </w:tc>
        <w:tc>
          <w:tcPr>
            <w:tcW w:type="dxa" w:w="5083"/>
            <w:vAlign w:val="top"/>
          </w:tcPr>
          <w:p>
            <w:r/>
            <w:r>
              <w:rPr>
                <w:rFonts w:ascii="Aptos" w:hAnsi="Aptos"/>
                <w:b w:val="0"/>
                <w:sz w:val="19"/>
              </w:rPr>
              <w:t>Preserves identity and physical change</w:t>
            </w:r>
          </w:p>
        </w:tc>
      </w:tr>
      <w:tr>
        <w:trPr>
          <w:cantSplit/>
        </w:trPr>
        <w:tc>
          <w:tcPr>
            <w:tcW w:type="dxa" w:w="5083"/>
            <w:vAlign w:val="top"/>
          </w:tcPr>
          <w:p>
            <w:r/>
            <w:r>
              <w:rPr>
                <w:rFonts w:ascii="Aptos" w:hAnsi="Aptos"/>
                <w:b w:val="0"/>
                <w:sz w:val="19"/>
              </w:rPr>
              <w:t>Recruitment date and origin</w:t>
            </w:r>
          </w:p>
        </w:tc>
        <w:tc>
          <w:tcPr>
            <w:tcW w:type="dxa" w:w="5083"/>
            <w:vAlign w:val="top"/>
          </w:tcPr>
          <w:p>
            <w:r/>
            <w:r>
              <w:rPr>
                <w:rFonts w:ascii="Aptos" w:hAnsi="Aptos"/>
                <w:b w:val="0"/>
                <w:sz w:val="19"/>
              </w:rPr>
              <w:t>Contextualises the life</w:t>
            </w:r>
          </w:p>
        </w:tc>
      </w:tr>
      <w:tr>
        <w:trPr>
          <w:cantSplit/>
        </w:trPr>
        <w:tc>
          <w:tcPr>
            <w:tcW w:type="dxa" w:w="5083"/>
            <w:vAlign w:val="top"/>
          </w:tcPr>
          <w:p>
            <w:r/>
            <w:r>
              <w:rPr>
                <w:rFonts w:ascii="Aptos" w:hAnsi="Aptos"/>
                <w:b w:val="0"/>
                <w:sz w:val="19"/>
              </w:rPr>
              <w:t>Battles / kills / injuries</w:t>
            </w:r>
          </w:p>
        </w:tc>
        <w:tc>
          <w:tcPr>
            <w:tcW w:type="dxa" w:w="5083"/>
            <w:vAlign w:val="top"/>
          </w:tcPr>
          <w:p>
            <w:r/>
            <w:r>
              <w:rPr>
                <w:rFonts w:ascii="Aptos" w:hAnsi="Aptos"/>
                <w:b w:val="0"/>
                <w:sz w:val="19"/>
              </w:rPr>
              <w:t>Creates biography</w:t>
            </w:r>
          </w:p>
        </w:tc>
      </w:tr>
      <w:tr>
        <w:trPr>
          <w:cantSplit/>
        </w:trPr>
        <w:tc>
          <w:tcPr>
            <w:tcW w:type="dxa" w:w="5083"/>
            <w:vAlign w:val="top"/>
          </w:tcPr>
          <w:p>
            <w:r/>
            <w:r>
              <w:rPr>
                <w:rFonts w:ascii="Aptos" w:hAnsi="Aptos"/>
                <w:b w:val="0"/>
                <w:sz w:val="19"/>
              </w:rPr>
              <w:t>Relationships</w:t>
            </w:r>
          </w:p>
        </w:tc>
        <w:tc>
          <w:tcPr>
            <w:tcW w:type="dxa" w:w="5083"/>
            <w:vAlign w:val="top"/>
          </w:tcPr>
          <w:p>
            <w:r/>
            <w:r>
              <w:rPr>
                <w:rFonts w:ascii="Aptos" w:hAnsi="Aptos"/>
                <w:b w:val="0"/>
                <w:sz w:val="19"/>
              </w:rPr>
              <w:t>Explains who mourns or remembers them</w:t>
            </w:r>
          </w:p>
        </w:tc>
      </w:tr>
      <w:tr>
        <w:trPr>
          <w:cantSplit/>
        </w:trPr>
        <w:tc>
          <w:tcPr>
            <w:tcW w:type="dxa" w:w="5083"/>
            <w:vAlign w:val="top"/>
          </w:tcPr>
          <w:p>
            <w:r/>
            <w:r>
              <w:rPr>
                <w:rFonts w:ascii="Aptos" w:hAnsi="Aptos"/>
                <w:b w:val="0"/>
                <w:sz w:val="19"/>
              </w:rPr>
              <w:t>Titles / great deeds</w:t>
            </w:r>
          </w:p>
        </w:tc>
        <w:tc>
          <w:tcPr>
            <w:tcW w:type="dxa" w:w="5083"/>
            <w:vAlign w:val="top"/>
          </w:tcPr>
          <w:p>
            <w:r/>
            <w:r>
              <w:rPr>
                <w:rFonts w:ascii="Aptos" w:hAnsi="Aptos"/>
                <w:b w:val="0"/>
                <w:sz w:val="19"/>
              </w:rPr>
              <w:t>Marks emergent legend</w:t>
            </w:r>
          </w:p>
        </w:tc>
      </w:tr>
      <w:tr>
        <w:trPr>
          <w:cantSplit/>
        </w:trPr>
        <w:tc>
          <w:tcPr>
            <w:tcW w:type="dxa" w:w="5083"/>
            <w:vAlign w:val="top"/>
          </w:tcPr>
          <w:p>
            <w:r/>
            <w:r>
              <w:rPr>
                <w:rFonts w:ascii="Aptos" w:hAnsi="Aptos"/>
                <w:b w:val="0"/>
                <w:sz w:val="19"/>
              </w:rPr>
              <w:t>Equipment of renown</w:t>
            </w:r>
          </w:p>
        </w:tc>
        <w:tc>
          <w:tcPr>
            <w:tcW w:type="dxa" w:w="5083"/>
            <w:vAlign w:val="top"/>
          </w:tcPr>
          <w:p>
            <w:r/>
            <w:r>
              <w:rPr>
                <w:rFonts w:ascii="Aptos" w:hAnsi="Aptos"/>
                <w:b w:val="0"/>
                <w:sz w:val="19"/>
              </w:rPr>
              <w:t>Connects loot history to character history</w:t>
            </w:r>
          </w:p>
        </w:tc>
      </w:tr>
      <w:tr>
        <w:trPr>
          <w:cantSplit/>
        </w:trPr>
        <w:tc>
          <w:tcPr>
            <w:tcW w:type="dxa" w:w="5083"/>
            <w:vAlign w:val="top"/>
          </w:tcPr>
          <w:p>
            <w:r/>
            <w:r>
              <w:rPr>
                <w:rFonts w:ascii="Aptos" w:hAnsi="Aptos"/>
                <w:b w:val="0"/>
                <w:sz w:val="19"/>
              </w:rPr>
              <w:t>Cause/place of death</w:t>
            </w:r>
          </w:p>
        </w:tc>
        <w:tc>
          <w:tcPr>
            <w:tcW w:type="dxa" w:w="5083"/>
            <w:vAlign w:val="top"/>
          </w:tcPr>
          <w:p>
            <w:r/>
            <w:r>
              <w:rPr>
                <w:rFonts w:ascii="Aptos" w:hAnsi="Aptos"/>
                <w:b w:val="0"/>
                <w:sz w:val="19"/>
              </w:rPr>
              <w:t>Makes loss part of the campaign's mythology</w:t>
            </w:r>
          </w:p>
        </w:tc>
      </w:tr>
    </w:tbl>
    <w:p/>
    <w:p>
      <w:pPr>
        <w:pStyle w:val="Heading1"/>
        <w:pageBreakBefore/>
      </w:pPr>
      <w:r>
        <w:t>4. Pillar Three - Visceral, unforgiving combat</w:t>
      </w:r>
    </w:p>
    <w:p>
      <w:r>
        <w:t>Combat should create Battle Brothers-style fear without becoming an unreadable spreadsheet. The player needs enough information to make intelligent decisions, but not perfect certainty. Correct decisions can still end badly.</w:t>
      </w:r>
    </w:p>
    <w:p>
      <w:pPr>
        <w:pStyle w:val="Heading2"/>
      </w:pPr>
      <w:r>
        <w:t>4.1 Weapons should define tactical identity</w:t>
      </w:r>
    </w:p>
    <w:p>
      <w:r>
        <w:t>Use grounded physical matchups instead of an elemental type chart. The weapon in someone's hands should immediately communicate threat and tactical function.</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vAlign w:val="top"/>
            <w:shd w:fill="D9E1F2"/>
          </w:tcPr>
          <w:p>
            <w:r/>
            <w:r>
              <w:rPr>
                <w:rFonts w:ascii="Aptos" w:hAnsi="Aptos"/>
                <w:b/>
                <w:sz w:val="19"/>
              </w:rPr>
              <w:t>Weapon / protection</w:t>
            </w:r>
          </w:p>
        </w:tc>
        <w:tc>
          <w:tcPr>
            <w:tcW w:type="dxa" w:w="5083"/>
            <w:vAlign w:val="top"/>
            <w:shd w:fill="D9E1F2"/>
          </w:tcPr>
          <w:p>
            <w:r/>
            <w:r>
              <w:rPr>
                <w:rFonts w:ascii="Aptos" w:hAnsi="Aptos"/>
                <w:b/>
                <w:sz w:val="19"/>
              </w:rPr>
              <w:t>Tactical meaning</w:t>
            </w:r>
          </w:p>
        </w:tc>
      </w:tr>
      <w:tr>
        <w:trPr>
          <w:cantSplit/>
        </w:trPr>
        <w:tc>
          <w:tcPr>
            <w:tcW w:type="dxa" w:w="5083"/>
            <w:vAlign w:val="top"/>
          </w:tcPr>
          <w:p>
            <w:r/>
            <w:r>
              <w:rPr>
                <w:rFonts w:ascii="Aptos" w:hAnsi="Aptos"/>
                <w:b w:val="0"/>
                <w:sz w:val="19"/>
              </w:rPr>
              <w:t>Sword</w:t>
            </w:r>
          </w:p>
        </w:tc>
        <w:tc>
          <w:tcPr>
            <w:tcW w:type="dxa" w:w="5083"/>
            <w:vAlign w:val="top"/>
          </w:tcPr>
          <w:p>
            <w:r/>
            <w:r>
              <w:rPr>
                <w:rFonts w:ascii="Aptos" w:hAnsi="Aptos"/>
                <w:b w:val="0"/>
                <w:sz w:val="19"/>
              </w:rPr>
              <w:t>Extremely dangerous to unarmoured targets; weaker against good plate</w:t>
            </w:r>
          </w:p>
        </w:tc>
      </w:tr>
      <w:tr>
        <w:trPr>
          <w:cantSplit/>
        </w:trPr>
        <w:tc>
          <w:tcPr>
            <w:tcW w:type="dxa" w:w="5083"/>
            <w:vAlign w:val="top"/>
          </w:tcPr>
          <w:p>
            <w:r/>
            <w:r>
              <w:rPr>
                <w:rFonts w:ascii="Aptos" w:hAnsi="Aptos"/>
                <w:b w:val="0"/>
                <w:sz w:val="19"/>
              </w:rPr>
              <w:t>Mace / hammer</w:t>
            </w:r>
          </w:p>
        </w:tc>
        <w:tc>
          <w:tcPr>
            <w:tcW w:type="dxa" w:w="5083"/>
            <w:vAlign w:val="top"/>
          </w:tcPr>
          <w:p>
            <w:r/>
            <w:r>
              <w:rPr>
                <w:rFonts w:ascii="Aptos" w:hAnsi="Aptos"/>
                <w:b w:val="0"/>
                <w:sz w:val="19"/>
              </w:rPr>
              <w:t>Anti-armour trauma and stagger</w:t>
            </w:r>
          </w:p>
        </w:tc>
      </w:tr>
      <w:tr>
        <w:trPr>
          <w:cantSplit/>
        </w:trPr>
        <w:tc>
          <w:tcPr>
            <w:tcW w:type="dxa" w:w="5083"/>
            <w:vAlign w:val="top"/>
          </w:tcPr>
          <w:p>
            <w:r/>
            <w:r>
              <w:rPr>
                <w:rFonts w:ascii="Aptos" w:hAnsi="Aptos"/>
                <w:b w:val="0"/>
                <w:sz w:val="19"/>
              </w:rPr>
              <w:t>Axe</w:t>
            </w:r>
          </w:p>
        </w:tc>
        <w:tc>
          <w:tcPr>
            <w:tcW w:type="dxa" w:w="5083"/>
            <w:vAlign w:val="top"/>
          </w:tcPr>
          <w:p>
            <w:r/>
            <w:r>
              <w:rPr>
                <w:rFonts w:ascii="Aptos" w:hAnsi="Aptos"/>
                <w:b w:val="0"/>
                <w:sz w:val="19"/>
              </w:rPr>
              <w:t>Damage and shield destruction</w:t>
            </w:r>
          </w:p>
        </w:tc>
      </w:tr>
      <w:tr>
        <w:trPr>
          <w:cantSplit/>
        </w:trPr>
        <w:tc>
          <w:tcPr>
            <w:tcW w:type="dxa" w:w="5083"/>
            <w:vAlign w:val="top"/>
          </w:tcPr>
          <w:p>
            <w:r/>
            <w:r>
              <w:rPr>
                <w:rFonts w:ascii="Aptos" w:hAnsi="Aptos"/>
                <w:b w:val="0"/>
                <w:sz w:val="19"/>
              </w:rPr>
              <w:t>Spear</w:t>
            </w:r>
          </w:p>
        </w:tc>
        <w:tc>
          <w:tcPr>
            <w:tcW w:type="dxa" w:w="5083"/>
            <w:vAlign w:val="top"/>
          </w:tcPr>
          <w:p>
            <w:r/>
            <w:r>
              <w:rPr>
                <w:rFonts w:ascii="Aptos" w:hAnsi="Aptos"/>
                <w:b w:val="0"/>
                <w:sz w:val="19"/>
              </w:rPr>
              <w:t>Reach, zone control, anti-charge</w:t>
            </w:r>
          </w:p>
        </w:tc>
      </w:tr>
      <w:tr>
        <w:trPr>
          <w:cantSplit/>
        </w:trPr>
        <w:tc>
          <w:tcPr>
            <w:tcW w:type="dxa" w:w="5083"/>
            <w:vAlign w:val="top"/>
          </w:tcPr>
          <w:p>
            <w:r/>
            <w:r>
              <w:rPr>
                <w:rFonts w:ascii="Aptos" w:hAnsi="Aptos"/>
                <w:b w:val="0"/>
                <w:sz w:val="19"/>
              </w:rPr>
              <w:t>Dagger</w:t>
            </w:r>
          </w:p>
        </w:tc>
        <w:tc>
          <w:tcPr>
            <w:tcW w:type="dxa" w:w="5083"/>
            <w:vAlign w:val="top"/>
          </w:tcPr>
          <w:p>
            <w:r/>
            <w:r>
              <w:rPr>
                <w:rFonts w:ascii="Aptos" w:hAnsi="Aptos"/>
                <w:b w:val="0"/>
                <w:sz w:val="19"/>
              </w:rPr>
              <w:t>Threatens vulnerable gaps, pinned targets and compromised armour</w:t>
            </w:r>
          </w:p>
        </w:tc>
      </w:tr>
      <w:tr>
        <w:trPr>
          <w:cantSplit/>
        </w:trPr>
        <w:tc>
          <w:tcPr>
            <w:tcW w:type="dxa" w:w="5083"/>
            <w:vAlign w:val="top"/>
          </w:tcPr>
          <w:p>
            <w:r/>
            <w:r>
              <w:rPr>
                <w:rFonts w:ascii="Aptos" w:hAnsi="Aptos"/>
                <w:b w:val="0"/>
                <w:sz w:val="19"/>
              </w:rPr>
              <w:t>Shield</w:t>
            </w:r>
          </w:p>
        </w:tc>
        <w:tc>
          <w:tcPr>
            <w:tcW w:type="dxa" w:w="5083"/>
            <w:vAlign w:val="top"/>
          </w:tcPr>
          <w:p>
            <w:r/>
            <w:r>
              <w:rPr>
                <w:rFonts w:ascii="Aptos" w:hAnsi="Aptos"/>
                <w:b w:val="0"/>
                <w:sz w:val="19"/>
              </w:rPr>
              <w:t>Arrow and melee protection at offensive/opportunity cost</w:t>
            </w:r>
          </w:p>
        </w:tc>
      </w:tr>
      <w:tr>
        <w:trPr>
          <w:cantSplit/>
        </w:trPr>
        <w:tc>
          <w:tcPr>
            <w:tcW w:type="dxa" w:w="5083"/>
            <w:vAlign w:val="top"/>
          </w:tcPr>
          <w:p>
            <w:r/>
            <w:r>
              <w:rPr>
                <w:rFonts w:ascii="Aptos" w:hAnsi="Aptos"/>
                <w:b w:val="0"/>
                <w:sz w:val="19"/>
              </w:rPr>
              <w:t>Longbow / crossbow</w:t>
            </w:r>
          </w:p>
        </w:tc>
        <w:tc>
          <w:tcPr>
            <w:tcW w:type="dxa" w:w="5083"/>
            <w:vAlign w:val="top"/>
          </w:tcPr>
          <w:p>
            <w:r/>
            <w:r>
              <w:rPr>
                <w:rFonts w:ascii="Aptos" w:hAnsi="Aptos"/>
                <w:b w:val="0"/>
                <w:sz w:val="19"/>
              </w:rPr>
              <w:t>Range and threat shaped strongly by armour, angle and cover</w:t>
            </w:r>
          </w:p>
        </w:tc>
      </w:tr>
    </w:tbl>
    <w:p/>
    <w:p>
      <w:pPr>
        <w:pStyle w:val="Heading2"/>
      </w:pPr>
      <w:r>
        <w:t>4.2 Human bodies should not be HP balloons</w:t>
      </w:r>
    </w:p>
    <w:p>
      <w:r>
        <w:t>The combat model can remain readable while distinguishing protection, trauma and injury. Armour reduces or redirects incoming harm; meaningful bodily hits can create specific injuries; severe injuries change what the character can do immediately.</w:t>
      </w:r>
    </w:p>
    <w:p>
      <w:pPr>
        <w:pStyle w:val="ListBullet"/>
      </w:pPr>
      <w:r>
        <w:t>A smashed hand may prevent two-handed use.</w:t>
      </w:r>
    </w:p>
    <w:p>
      <w:pPr>
        <w:pStyle w:val="ListBullet"/>
      </w:pPr>
      <w:r>
        <w:t>A ruined knee can reduce movement and make retreat urgent.</w:t>
      </w:r>
    </w:p>
    <w:p>
      <w:pPr>
        <w:pStyle w:val="ListBullet"/>
      </w:pPr>
      <w:r>
        <w:t>A severe head wound can disorient.</w:t>
      </w:r>
    </w:p>
    <w:p>
      <w:pPr>
        <w:pStyle w:val="ListBullet"/>
      </w:pPr>
      <w:r>
        <w:t>Blood loss can worsen across turns.</w:t>
      </w:r>
    </w:p>
    <w:p>
      <w:pPr>
        <w:pStyle w:val="ListBullet"/>
      </w:pPr>
      <w:r>
        <w:t>The decision 'he can keep fighting, but should he?' should occur regularly.</w:t>
      </w:r>
    </w:p>
    <w:p>
      <w:pPr>
        <w:pStyle w:val="Heading2"/>
      </w:pPr>
      <w:r>
        <w:t>4.3 Down does not always mean dead</w:t>
      </w:r>
    </w:p>
    <w:p>
      <w:r>
        <w:t>When a mercenary drops, the outcome should sometimes remain uncertain until battle resolution and triage unless the death is visually incontrovertible. This produces high-tension post-battle reveals and creates the space for permanent injuries, desperate surgery and survival stories.</w:t>
      </w:r>
    </w:p>
    <w:p>
      <w:pPr>
        <w:pStyle w:val="Heading2"/>
      </w:pPr>
      <w:r>
        <w:t>4.4 Morale is a bridge between combat and collection</w:t>
      </w:r>
    </w:p>
    <w:p>
      <w:r>
        <w:t>Morale should be a readable tactical system and a major source of non-lethal outcomes. Enemies may flee or surrender; allies may panic, hold, become enraged or refuse suicidal situations depending on personality and history.</w:t>
      </w:r>
    </w:p>
    <w:p>
      <w:pPr>
        <w:pStyle w:val="ListBullet"/>
      </w:pPr>
      <w:r>
        <w:t>Surrender -&gt; prisoners -&gt; recruitment/ransom/morality.</w:t>
      </w:r>
    </w:p>
    <w:p>
      <w:pPr>
        <w:pStyle w:val="ListBullet"/>
      </w:pPr>
      <w:r>
        <w:t>Witnessing a mentor's death can cause panic or fury depending on the survivor.</w:t>
      </w:r>
    </w:p>
    <w:p>
      <w:pPr>
        <w:pStyle w:val="ListBullet"/>
      </w:pPr>
      <w:r>
        <w:t>Company reputation can make weaker enemies hesitate before the first blow.</w:t>
      </w:r>
    </w:p>
    <w:p>
      <w:pPr>
        <w:pStyle w:val="ListBullet"/>
      </w:pPr>
      <w:r>
        <w:t>Repeated trauma can alter future morale responses.</w:t>
      </w:r>
    </w:p>
    <w:p>
      <w:pPr>
        <w:pStyle w:val="Heading2"/>
      </w:pPr>
      <w:r>
        <w:t>4.5 Retreat is legitimate gameplay</w:t>
      </w:r>
    </w:p>
    <w:p>
      <w:r>
        <w:t>The game should allow the player to discover that a fight is too dangerous. Encounters should not scale perfectly. Withdrawing with survivors can be the correct command decision.</w:t>
      </w:r>
    </w:p>
    <w:tbl>
      <w:tblPr>
        <w:tblStyle w:val="TableGrid"/>
        <w:tblW w:type="auto" w:w="0"/>
        <w:tblLook w:firstColumn="1" w:firstRow="1" w:lastColumn="0" w:lastRow="0" w:noHBand="0" w:noVBand="1" w:val="04A0"/>
      </w:tblPr>
      <w:tblGrid>
        <w:gridCol w:w="10166"/>
      </w:tblGrid>
      <w:tr>
        <w:trPr>
          <w:cantSplit/>
        </w:trPr>
        <w:tc>
          <w:tcPr>
            <w:tcW w:type="dxa" w:w="10166"/>
            <w:shd w:fill="F3F6FA"/>
          </w:tcPr>
          <w:p>
            <w:r>
              <w:rPr>
                <w:b/>
                <w:sz w:val="22"/>
              </w:rPr>
              <w:t>Emergent consequence</w:t>
              <w:br/>
            </w:r>
            <w:r>
              <w:rPr>
                <w:sz w:val="21"/>
              </w:rPr>
              <w:t>A mercenary left behind during retreat may survive as a prisoner. Months later a rumour reveals where they are being held, turning a tactical defeat into a rescue story.</w:t>
            </w:r>
          </w:p>
        </w:tc>
      </w:tr>
    </w:tbl>
    <w:p/>
    <w:p>
      <w:pPr>
        <w:pStyle w:val="Heading2"/>
      </w:pPr>
      <w:r>
        <w:t>4.6 Violence should persist</w:t>
      </w:r>
    </w:p>
    <w:p>
      <w:r>
        <w:t>Blood, bodies, damaged armour, dropped weapons and visible maiming should persist through the fight. Important battle sites can later become named locations or narrative references. Gore is most valuable when the simulation remembers it.</w:t>
      </w:r>
    </w:p>
    <w:p>
      <w:pPr>
        <w:pStyle w:val="Heading1"/>
      </w:pPr>
      <w:r>
        <w:t>5. The player-character question</w:t>
      </w:r>
    </w:p>
    <w:p>
      <w:r>
        <w:t>The biggest structural decision is whether the player is one permanent combatant, a separate commander, or the company itself. The third option best preserves all three pillars.</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389"/>
            <w:vAlign w:val="top"/>
            <w:shd w:fill="D9E1F2"/>
          </w:tcPr>
          <w:p>
            <w:r/>
            <w:r>
              <w:rPr>
                <w:rFonts w:ascii="Aptos" w:hAnsi="Aptos"/>
                <w:b/>
                <w:sz w:val="19"/>
              </w:rPr>
              <w:t>Model</w:t>
            </w:r>
          </w:p>
        </w:tc>
        <w:tc>
          <w:tcPr>
            <w:tcW w:type="dxa" w:w="3389"/>
            <w:vAlign w:val="top"/>
            <w:shd w:fill="D9E1F2"/>
          </w:tcPr>
          <w:p>
            <w:r/>
            <w:r>
              <w:rPr>
                <w:rFonts w:ascii="Aptos" w:hAnsi="Aptos"/>
                <w:b/>
                <w:sz w:val="19"/>
              </w:rPr>
              <w:t>Strength</w:t>
            </w:r>
          </w:p>
        </w:tc>
        <w:tc>
          <w:tcPr>
            <w:tcW w:type="dxa" w:w="3389"/>
            <w:vAlign w:val="top"/>
            <w:shd w:fill="D9E1F2"/>
          </w:tcPr>
          <w:p>
            <w:r/>
            <w:r>
              <w:rPr>
                <w:rFonts w:ascii="Aptos" w:hAnsi="Aptos"/>
                <w:b/>
                <w:sz w:val="19"/>
              </w:rPr>
              <w:t>Failure mode</w:t>
            </w:r>
          </w:p>
        </w:tc>
      </w:tr>
      <w:tr>
        <w:trPr>
          <w:cantSplit/>
        </w:trPr>
        <w:tc>
          <w:tcPr>
            <w:tcW w:type="dxa" w:w="3389"/>
            <w:vAlign w:val="top"/>
          </w:tcPr>
          <w:p>
            <w:r/>
            <w:r>
              <w:rPr>
                <w:rFonts w:ascii="Aptos" w:hAnsi="Aptos"/>
                <w:b w:val="0"/>
                <w:sz w:val="19"/>
              </w:rPr>
              <w:t>Fixed playable protagonist</w:t>
            </w:r>
          </w:p>
        </w:tc>
        <w:tc>
          <w:tcPr>
            <w:tcW w:type="dxa" w:w="3389"/>
            <w:vAlign w:val="top"/>
          </w:tcPr>
          <w:p>
            <w:r/>
            <w:r>
              <w:rPr>
                <w:rFonts w:ascii="Aptos" w:hAnsi="Aptos"/>
                <w:b w:val="0"/>
                <w:sz w:val="19"/>
              </w:rPr>
              <w:t>Strong conventional roleplay and immediate personal stakes.</w:t>
            </w:r>
          </w:p>
        </w:tc>
        <w:tc>
          <w:tcPr>
            <w:tcW w:type="dxa" w:w="3389"/>
            <w:vAlign w:val="top"/>
          </w:tcPr>
          <w:p>
            <w:r/>
            <w:r>
              <w:rPr>
                <w:rFonts w:ascii="Aptos" w:hAnsi="Aptos"/>
                <w:b w:val="0"/>
                <w:sz w:val="19"/>
              </w:rPr>
              <w:t>Creates one 'real protagonist'; permanent death becomes impossible or campaign-ending; undermines ensemble premise.</w:t>
            </w:r>
          </w:p>
        </w:tc>
      </w:tr>
      <w:tr>
        <w:trPr>
          <w:cantSplit/>
        </w:trPr>
        <w:tc>
          <w:tcPr>
            <w:tcW w:type="dxa" w:w="3389"/>
            <w:vAlign w:val="top"/>
          </w:tcPr>
          <w:p>
            <w:r/>
            <w:r>
              <w:rPr>
                <w:rFonts w:ascii="Aptos" w:hAnsi="Aptos"/>
                <w:b w:val="0"/>
                <w:sz w:val="19"/>
              </w:rPr>
              <w:t>Separate non-combat commander</w:t>
            </w:r>
          </w:p>
        </w:tc>
        <w:tc>
          <w:tcPr>
            <w:tcW w:type="dxa" w:w="3389"/>
            <w:vAlign w:val="top"/>
          </w:tcPr>
          <w:p>
            <w:r/>
            <w:r>
              <w:rPr>
                <w:rFonts w:ascii="Aptos" w:hAnsi="Aptos"/>
                <w:b w:val="0"/>
                <w:sz w:val="19"/>
              </w:rPr>
              <w:t>Strong Pokemon Trainer analogy; all mercs remain equally mortal.</w:t>
            </w:r>
          </w:p>
        </w:tc>
        <w:tc>
          <w:tcPr>
            <w:tcW w:type="dxa" w:w="3389"/>
            <w:vAlign w:val="top"/>
          </w:tcPr>
          <w:p>
            <w:r/>
            <w:r>
              <w:rPr>
                <w:rFonts w:ascii="Aptos" w:hAnsi="Aptos"/>
                <w:b w:val="0"/>
                <w:sz w:val="19"/>
              </w:rPr>
              <w:t>Commander still consumes narrative gravity and raises the question of why this person never fights.</w:t>
            </w:r>
          </w:p>
        </w:tc>
      </w:tr>
      <w:tr>
        <w:trPr>
          <w:cantSplit/>
        </w:trPr>
        <w:tc>
          <w:tcPr>
            <w:tcW w:type="dxa" w:w="3389"/>
            <w:vAlign w:val="top"/>
          </w:tcPr>
          <w:p>
            <w:r/>
            <w:r>
              <w:rPr>
                <w:rFonts w:ascii="Aptos" w:hAnsi="Aptos"/>
                <w:b w:val="0"/>
                <w:sz w:val="19"/>
              </w:rPr>
              <w:t>The company is the player; captain is a mortal office</w:t>
            </w:r>
          </w:p>
        </w:tc>
        <w:tc>
          <w:tcPr>
            <w:tcW w:type="dxa" w:w="3389"/>
            <w:vAlign w:val="top"/>
          </w:tcPr>
          <w:p>
            <w:r/>
            <w:r>
              <w:rPr>
                <w:rFonts w:ascii="Aptos" w:hAnsi="Aptos"/>
                <w:b w:val="0"/>
                <w:sz w:val="19"/>
              </w:rPr>
              <w:t>Preserves ensemble storytelling, collection and combat danger simultaneously.</w:t>
            </w:r>
          </w:p>
        </w:tc>
        <w:tc>
          <w:tcPr>
            <w:tcW w:type="dxa" w:w="3389"/>
            <w:vAlign w:val="top"/>
          </w:tcPr>
          <w:p>
            <w:r/>
            <w:r>
              <w:rPr>
                <w:rFonts w:ascii="Aptos" w:hAnsi="Aptos"/>
                <w:b w:val="0"/>
                <w:sz w:val="19"/>
              </w:rPr>
              <w:t>Less conventional; succession and viewpoint need very clear onboarding.</w:t>
            </w:r>
          </w:p>
        </w:tc>
      </w:tr>
    </w:tbl>
    <w:p/>
    <w:p>
      <w:pPr>
        <w:pStyle w:val="Heading2"/>
      </w:pPr>
      <w:r>
        <w:t>5.1 Recommended model: the company is the player</w:t>
      </w:r>
    </w:p>
    <w:p>
      <w:r>
        <w:t>There is no immortal Tav and no invisible plot-armoured commander. The company is the persistent entity. One current mercenary holds the office of captain.</w:t>
      </w:r>
    </w:p>
    <w:p>
      <w:pPr>
        <w:pStyle w:val="ListBullet"/>
      </w:pPr>
      <w:r>
        <w:t>The captain is a normal recruit and can fight.</w:t>
      </w:r>
    </w:p>
    <w:p>
      <w:pPr>
        <w:pStyle w:val="ListBullet"/>
      </w:pPr>
      <w:r>
        <w:t>The captain can be injured, maimed, retire, betray the company or die.</w:t>
      </w:r>
    </w:p>
    <w:p>
      <w:pPr>
        <w:pStyle w:val="ListBullet"/>
      </w:pPr>
      <w:r>
        <w:t>If the captain dies, the campaign continues.</w:t>
      </w:r>
    </w:p>
    <w:p>
      <w:pPr>
        <w:pStyle w:val="ListBullet"/>
      </w:pPr>
      <w:r>
        <w:t>A successor is appointed or chosen according to the company's rules.</w:t>
      </w:r>
    </w:p>
    <w:p>
      <w:pPr>
        <w:pStyle w:val="ListBullet"/>
      </w:pPr>
      <w:r>
        <w:t>The visible overworld leader changes to the new captain.</w:t>
      </w:r>
    </w:p>
    <w:p>
      <w:pPr>
        <w:pStyle w:val="ListBullet"/>
      </w:pPr>
      <w:r>
        <w:t>Important narrative scenes can still centre any mercenary when they are the relevant person.</w:t>
      </w:r>
    </w:p>
    <w:p>
      <w:pPr>
        <w:pStyle w:val="Heading2"/>
      </w:pPr>
      <w:r>
        <w:t>5.2 Captaincy becomes a story generator</w:t>
      </w:r>
    </w:p>
    <w:p>
      <w:r>
        <w:t>Succession should create tension rather than merely replacing a portrait. Senior mercenaries can disagree over who deserves command; a noble may resist serving under a thief; the most famous warrior may be a terrible leader; a beloved captain may be politically difficult to remove.</w:t>
      </w:r>
    </w:p>
    <w:p>
      <w:r>
        <w:t>A particularly strong emergent outcome is that a former enemy officer captured early in the campaign could eventually become captain. The system should allow that without special-casing it.</w:t>
      </w:r>
    </w:p>
    <w:p>
      <w:pPr>
        <w:pStyle w:val="Heading2"/>
      </w:pPr>
      <w:r>
        <w:t>5.3 Captain deployment should be risk/reward</w:t>
      </w:r>
    </w:p>
    <w:p>
      <w:r>
        <w:t>The captain should not be forced into every battle. Deploying them may improve morale, command range or tactical coordination, but it also risks destabilising the company if they fall. A field sergeant can command when the captain stays behind.</w:t>
      </w:r>
    </w:p>
    <w:p>
      <w:pPr>
        <w:pStyle w:val="Heading1"/>
      </w:pPr>
      <w:r>
        <w:t>6. The combined gameplay loop</w:t>
      </w:r>
    </w:p>
    <w:p>
      <w:pPr>
        <w:pStyle w:val="ListNumber"/>
      </w:pPr>
      <w:r>
        <w:t>Hear about or encounter an interesting person.</w:t>
      </w:r>
    </w:p>
    <w:p>
      <w:pPr>
        <w:pStyle w:val="ListNumber"/>
      </w:pPr>
      <w:r>
        <w:t>Learn enough about them to understand why they might matter.</w:t>
      </w:r>
    </w:p>
    <w:p>
      <w:pPr>
        <w:pStyle w:val="ListNumber"/>
      </w:pPr>
      <w:r>
        <w:t>Fight, negotiate, rescue, ransom, duel or otherwise create a path to recruitment.</w:t>
      </w:r>
    </w:p>
    <w:p>
      <w:pPr>
        <w:pStyle w:val="ListNumber"/>
      </w:pPr>
      <w:r>
        <w:t>Integrate them into the company and existing relationships.</w:t>
      </w:r>
    </w:p>
    <w:p>
      <w:pPr>
        <w:pStyle w:val="ListNumber"/>
      </w:pPr>
      <w:r>
        <w:t>Use their combat skills and background-specific narrative capabilities.</w:t>
      </w:r>
    </w:p>
    <w:p>
      <w:pPr>
        <w:pStyle w:val="ListNumber"/>
      </w:pPr>
      <w:r>
        <w:t>Accumulate memories, injuries, loyalties, grudges, equipment and reputation.</w:t>
      </w:r>
    </w:p>
    <w:p>
      <w:pPr>
        <w:pStyle w:val="ListNumber"/>
      </w:pPr>
      <w:r>
        <w:t>Trigger storylets that cast them because of what has happened.</w:t>
      </w:r>
    </w:p>
    <w:p>
      <w:pPr>
        <w:pStyle w:val="ListNumber"/>
      </w:pPr>
      <w:r>
        <w:t>Risk permanent injury or death in combat.</w:t>
      </w:r>
    </w:p>
    <w:p>
      <w:pPr>
        <w:pStyle w:val="ListNumber"/>
      </w:pPr>
      <w:r>
        <w:t>Let survivors change because of the outcome.</w:t>
      </w:r>
    </w:p>
    <w:p>
      <w:pPr>
        <w:pStyle w:val="ListNumber"/>
      </w:pPr>
      <w:r>
        <w:t>Record the completed or ongoing biography in the company chronicle.</w:t>
      </w:r>
    </w:p>
    <w:p>
      <w:pPr>
        <w:pStyle w:val="ListNumber"/>
      </w:pPr>
      <w:r>
        <w:t>Allow the resulting vacancy or new need to drive the next search for a recruit.</w:t>
      </w:r>
    </w:p>
    <w:tbl>
      <w:tblPr>
        <w:tblStyle w:val="TableGrid"/>
        <w:tblW w:type="auto" w:w="0"/>
        <w:tblLook w:firstColumn="1" w:firstRow="1" w:lastColumn="0" w:lastRow="0" w:noHBand="0" w:noVBand="1" w:val="04A0"/>
      </w:tblPr>
      <w:tblGrid>
        <w:gridCol w:w="10166"/>
      </w:tblGrid>
      <w:tr>
        <w:trPr>
          <w:cantSplit/>
        </w:trPr>
        <w:tc>
          <w:tcPr>
            <w:tcW w:type="dxa" w:w="10166"/>
            <w:shd w:fill="F3F6FA"/>
          </w:tcPr>
          <w:p>
            <w:r>
              <w:rPr>
                <w:b/>
                <w:sz w:val="22"/>
              </w:rPr>
              <w:t>Design test</w:t>
              <w:br/>
            </w:r>
            <w:r>
              <w:rPr>
                <w:sz w:val="21"/>
              </w:rPr>
              <w:t>If the player can remove a mercenary and nothing important changes except combat power, that mercenary is not yet integrated deeply enough into the three pillars.</w:t>
            </w:r>
          </w:p>
        </w:tc>
      </w:tr>
    </w:tbl>
    <w:p/>
    <w:p>
      <w:pPr>
        <w:pStyle w:val="Heading1"/>
        <w:pageBreakBefore/>
      </w:pPr>
      <w:r>
        <w:t>7. Vertical slice to prove the pillars</w:t>
      </w:r>
    </w:p>
    <w:p>
      <w:r>
        <w:t>Do not begin by building a continent. Prove the emotional machinery in one region with a small cast and enough systemic depth to create divergent stories.</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vAlign w:val="top"/>
            <w:shd w:fill="D9E1F2"/>
          </w:tcPr>
          <w:p>
            <w:r/>
            <w:r>
              <w:rPr>
                <w:rFonts w:ascii="Aptos" w:hAnsi="Aptos"/>
                <w:b/>
                <w:sz w:val="19"/>
              </w:rPr>
              <w:t>System</w:t>
            </w:r>
          </w:p>
        </w:tc>
        <w:tc>
          <w:tcPr>
            <w:tcW w:type="dxa" w:w="5083"/>
            <w:vAlign w:val="top"/>
            <w:shd w:fill="D9E1F2"/>
          </w:tcPr>
          <w:p>
            <w:r/>
            <w:r>
              <w:rPr>
                <w:rFonts w:ascii="Aptos" w:hAnsi="Aptos"/>
                <w:b/>
                <w:sz w:val="19"/>
              </w:rPr>
              <w:t>Vertical-slice target</w:t>
            </w:r>
          </w:p>
        </w:tc>
      </w:tr>
      <w:tr>
        <w:trPr>
          <w:cantSplit/>
        </w:trPr>
        <w:tc>
          <w:tcPr>
            <w:tcW w:type="dxa" w:w="5083"/>
            <w:vAlign w:val="top"/>
          </w:tcPr>
          <w:p>
            <w:r/>
            <w:r>
              <w:rPr>
                <w:rFonts w:ascii="Aptos" w:hAnsi="Aptos"/>
                <w:b w:val="0"/>
                <w:sz w:val="19"/>
              </w:rPr>
              <w:t>World</w:t>
            </w:r>
          </w:p>
        </w:tc>
        <w:tc>
          <w:tcPr>
            <w:tcW w:type="dxa" w:w="5083"/>
            <w:vAlign w:val="top"/>
          </w:tcPr>
          <w:p>
            <w:r/>
            <w:r>
              <w:rPr>
                <w:rFonts w:ascii="Aptos" w:hAnsi="Aptos"/>
                <w:b w:val="0"/>
                <w:sz w:val="19"/>
              </w:rPr>
              <w:t>One authored hub, nearby procedural settlements/wilderness, three factions</w:t>
            </w:r>
          </w:p>
        </w:tc>
      </w:tr>
      <w:tr>
        <w:trPr>
          <w:cantSplit/>
        </w:trPr>
        <w:tc>
          <w:tcPr>
            <w:tcW w:type="dxa" w:w="5083"/>
            <w:vAlign w:val="top"/>
          </w:tcPr>
          <w:p>
            <w:r/>
            <w:r>
              <w:rPr>
                <w:rFonts w:ascii="Aptos" w:hAnsi="Aptos"/>
                <w:b w:val="0"/>
                <w:sz w:val="19"/>
              </w:rPr>
              <w:t>Roster</w:t>
            </w:r>
          </w:p>
        </w:tc>
        <w:tc>
          <w:tcPr>
            <w:tcW w:type="dxa" w:w="5083"/>
            <w:vAlign w:val="top"/>
          </w:tcPr>
          <w:p>
            <w:r/>
            <w:r>
              <w:rPr>
                <w:rFonts w:ascii="Aptos" w:hAnsi="Aptos"/>
                <w:b w:val="0"/>
                <w:sz w:val="19"/>
              </w:rPr>
              <w:t>Small company, roughly six deployed at a time; 20-30 meaningful recruit backgrounds</w:t>
            </w:r>
          </w:p>
        </w:tc>
      </w:tr>
      <w:tr>
        <w:trPr>
          <w:cantSplit/>
        </w:trPr>
        <w:tc>
          <w:tcPr>
            <w:tcW w:type="dxa" w:w="5083"/>
            <w:vAlign w:val="top"/>
          </w:tcPr>
          <w:p>
            <w:r/>
            <w:r>
              <w:rPr>
                <w:rFonts w:ascii="Aptos" w:hAnsi="Aptos"/>
                <w:b w:val="0"/>
                <w:sz w:val="19"/>
              </w:rPr>
              <w:t>Collection</w:t>
            </w:r>
          </w:p>
        </w:tc>
        <w:tc>
          <w:tcPr>
            <w:tcW w:type="dxa" w:w="5083"/>
            <w:vAlign w:val="top"/>
          </w:tcPr>
          <w:p>
            <w:r/>
            <w:r>
              <w:rPr>
                <w:rFonts w:ascii="Aptos" w:hAnsi="Aptos"/>
                <w:b w:val="0"/>
                <w:sz w:val="19"/>
              </w:rPr>
              <w:t>Tavern hires plus rumours, prisoner recruitment, rescue and one rare/legendary recruitment chain</w:t>
            </w:r>
          </w:p>
        </w:tc>
      </w:tr>
      <w:tr>
        <w:trPr>
          <w:cantSplit/>
        </w:trPr>
        <w:tc>
          <w:tcPr>
            <w:tcW w:type="dxa" w:w="5083"/>
            <w:vAlign w:val="top"/>
          </w:tcPr>
          <w:p>
            <w:r/>
            <w:r>
              <w:rPr>
                <w:rFonts w:ascii="Aptos" w:hAnsi="Aptos"/>
                <w:b w:val="0"/>
                <w:sz w:val="19"/>
              </w:rPr>
              <w:t>Narrative</w:t>
            </w:r>
          </w:p>
        </w:tc>
        <w:tc>
          <w:tcPr>
            <w:tcW w:type="dxa" w:w="5083"/>
            <w:vAlign w:val="top"/>
          </w:tcPr>
          <w:p>
            <w:r/>
            <w:r>
              <w:rPr>
                <w:rFonts w:ascii="Aptos" w:hAnsi="Aptos"/>
                <w:b w:val="0"/>
                <w:sz w:val="19"/>
              </w:rPr>
              <w:t>Structured memory model, relationships, background checks, a few dozen high-quality storylets</w:t>
            </w:r>
          </w:p>
        </w:tc>
      </w:tr>
      <w:tr>
        <w:trPr>
          <w:cantSplit/>
        </w:trPr>
        <w:tc>
          <w:tcPr>
            <w:tcW w:type="dxa" w:w="5083"/>
            <w:vAlign w:val="top"/>
          </w:tcPr>
          <w:p>
            <w:r/>
            <w:r>
              <w:rPr>
                <w:rFonts w:ascii="Aptos" w:hAnsi="Aptos"/>
                <w:b w:val="0"/>
                <w:sz w:val="19"/>
              </w:rPr>
              <w:t>Dice</w:t>
            </w:r>
          </w:p>
        </w:tc>
        <w:tc>
          <w:tcPr>
            <w:tcW w:type="dxa" w:w="5083"/>
            <w:vAlign w:val="top"/>
          </w:tcPr>
          <w:p>
            <w:r/>
            <w:r>
              <w:rPr>
                <w:rFonts w:ascii="Aptos" w:hAnsi="Aptos"/>
                <w:b w:val="0"/>
                <w:sz w:val="19"/>
              </w:rPr>
              <w:t>Visible high-stakes rolls with multiple mercenary approaches and fail-forward outcomes</w:t>
            </w:r>
          </w:p>
        </w:tc>
      </w:tr>
      <w:tr>
        <w:trPr>
          <w:cantSplit/>
        </w:trPr>
        <w:tc>
          <w:tcPr>
            <w:tcW w:type="dxa" w:w="5083"/>
            <w:vAlign w:val="top"/>
          </w:tcPr>
          <w:p>
            <w:r/>
            <w:r>
              <w:rPr>
                <w:rFonts w:ascii="Aptos" w:hAnsi="Aptos"/>
                <w:b w:val="0"/>
                <w:sz w:val="19"/>
              </w:rPr>
              <w:t>Combat</w:t>
            </w:r>
          </w:p>
        </w:tc>
        <w:tc>
          <w:tcPr>
            <w:tcW w:type="dxa" w:w="5083"/>
            <w:vAlign w:val="top"/>
          </w:tcPr>
          <w:p>
            <w:r/>
            <w:r>
              <w:rPr>
                <w:rFonts w:ascii="Aptos" w:hAnsi="Aptos"/>
                <w:b w:val="0"/>
                <w:sz w:val="19"/>
              </w:rPr>
              <w:t>Armour/weapon identity, injuries, morale, surrender, retreat, permadeath</w:t>
            </w:r>
          </w:p>
        </w:tc>
      </w:tr>
      <w:tr>
        <w:trPr>
          <w:cantSplit/>
        </w:trPr>
        <w:tc>
          <w:tcPr>
            <w:tcW w:type="dxa" w:w="5083"/>
            <w:vAlign w:val="top"/>
          </w:tcPr>
          <w:p>
            <w:r/>
            <w:r>
              <w:rPr>
                <w:rFonts w:ascii="Aptos" w:hAnsi="Aptos"/>
                <w:b w:val="0"/>
                <w:sz w:val="19"/>
              </w:rPr>
              <w:t>Leadership</w:t>
            </w:r>
          </w:p>
        </w:tc>
        <w:tc>
          <w:tcPr>
            <w:tcW w:type="dxa" w:w="5083"/>
            <w:vAlign w:val="top"/>
          </w:tcPr>
          <w:p>
            <w:r/>
            <w:r>
              <w:rPr>
                <w:rFonts w:ascii="Aptos" w:hAnsi="Aptos"/>
                <w:b w:val="0"/>
                <w:sz w:val="19"/>
              </w:rPr>
              <w:t>Mortal captain, succession and captain deployment choice</w:t>
            </w:r>
          </w:p>
        </w:tc>
      </w:tr>
      <w:tr>
        <w:trPr>
          <w:cantSplit/>
        </w:trPr>
        <w:tc>
          <w:tcPr>
            <w:tcW w:type="dxa" w:w="5083"/>
            <w:vAlign w:val="top"/>
          </w:tcPr>
          <w:p>
            <w:r/>
            <w:r>
              <w:rPr>
                <w:rFonts w:ascii="Aptos" w:hAnsi="Aptos"/>
                <w:b w:val="0"/>
                <w:sz w:val="19"/>
              </w:rPr>
              <w:t>Chronicle</w:t>
            </w:r>
          </w:p>
        </w:tc>
        <w:tc>
          <w:tcPr>
            <w:tcW w:type="dxa" w:w="5083"/>
            <w:vAlign w:val="top"/>
          </w:tcPr>
          <w:p>
            <w:r/>
            <w:r>
              <w:rPr>
                <w:rFonts w:ascii="Aptos" w:hAnsi="Aptos"/>
                <w:b w:val="0"/>
                <w:sz w:val="19"/>
              </w:rPr>
              <w:t>Persistent biographies for living, retired and dead members</w:t>
            </w:r>
          </w:p>
        </w:tc>
      </w:tr>
    </w:tbl>
    <w:p/>
    <w:p>
      <w:pPr>
        <w:pStyle w:val="Heading2"/>
      </w:pPr>
      <w:r>
        <w:t>Success criterion</w:t>
      </w:r>
    </w:p>
    <w:p>
      <w:r>
        <w:t>The vertical slice succeeds if a recruit can enter through a memorable acquisition event, matter in both dialogue and combat, develop relationships and scars, alter at least one later event because of their history, and eventually die or leave in a way the player remembers.</w:t>
      </w:r>
    </w:p>
    <w:p>
      <w:pPr>
        <w:pStyle w:val="Heading1"/>
      </w:pPr>
      <w:r>
        <w:t>8. Hard design guardrails</w:t>
      </w:r>
    </w:p>
    <w:p>
      <w:pPr>
        <w:pStyle w:val="ListBullet"/>
      </w:pPr>
      <w:r>
        <w:t>No immortal protagonist who invalidates permadeath.</w:t>
      </w:r>
    </w:p>
    <w:p>
      <w:pPr>
        <w:pStyle w:val="ListBullet"/>
      </w:pPr>
      <w:r>
        <w:t>No generic non-combat commander who becomes the real story at the expense of the roster.</w:t>
      </w:r>
    </w:p>
    <w:p>
      <w:pPr>
        <w:pStyle w:val="ListBullet"/>
      </w:pPr>
      <w:r>
        <w:t>No Common/Rare/Epic/Legendary mercenary UI language.</w:t>
      </w:r>
    </w:p>
    <w:p>
      <w:pPr>
        <w:pStyle w:val="ListBullet"/>
      </w:pPr>
      <w:r>
        <w:t>No fully procedural main plot. Procedural casting and world state; authored dramatic material.</w:t>
      </w:r>
    </w:p>
    <w:p>
      <w:pPr>
        <w:pStyle w:val="ListBullet"/>
      </w:pPr>
      <w:r>
        <w:t>No universal good/evil meter. Consequences should be social, political and personal.</w:t>
      </w:r>
    </w:p>
    <w:p>
      <w:pPr>
        <w:pStyle w:val="ListBullet"/>
      </w:pPr>
      <w:r>
        <w:t>No reload-bait dice design. Failure should usually create a new playable state.</w:t>
      </w:r>
    </w:p>
    <w:p>
      <w:pPr>
        <w:pStyle w:val="ListBullet"/>
      </w:pPr>
      <w:r>
        <w:t>No perfectly scaled encounters. Scouting, judgement and retreat must matter.</w:t>
      </w:r>
    </w:p>
    <w:p>
      <w:pPr>
        <w:pStyle w:val="ListBullet"/>
      </w:pPr>
      <w:r>
        <w:t>No injury system made only of flat stat penalties. Injuries should create tactical, visual or narrative adaptation.</w:t>
      </w:r>
    </w:p>
    <w:p>
      <w:pPr>
        <w:pStyle w:val="ListBullet"/>
      </w:pPr>
      <w:r>
        <w:t>No recruit who is only a stat line. Background must matter outside combat.</w:t>
      </w:r>
    </w:p>
    <w:p>
      <w:pPr>
        <w:pStyle w:val="ListBullet"/>
      </w:pPr>
      <w:r>
        <w:t>No narrative omniscience. Mercenaries should react only to events they plausibly know about.</w:t>
      </w:r>
    </w:p>
    <w:p>
      <w:pPr>
        <w:pStyle w:val="ListBullet"/>
      </w:pPr>
      <w:r>
        <w:t>No combat system where equipment is merely DPS progression. Weapon and armour categories must change tactics.</w:t>
      </w:r>
    </w:p>
    <w:p>
      <w:pPr>
        <w:pStyle w:val="ListBullet"/>
      </w:pPr>
      <w:r>
        <w:t>No disposable death. The company chronicle must preserve the history of former members.</w:t>
      </w:r>
    </w:p>
    <w:p>
      <w:pPr>
        <w:pStyle w:val="Heading1"/>
      </w:pPr>
      <w:r>
        <w:t>9. Research questions for prototyping</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vAlign w:val="top"/>
            <w:shd w:fill="D9E1F2"/>
          </w:tcPr>
          <w:p>
            <w:r/>
            <w:r>
              <w:rPr>
                <w:rFonts w:ascii="Aptos" w:hAnsi="Aptos"/>
                <w:b/>
                <w:sz w:val="19"/>
              </w:rPr>
              <w:t>Question</w:t>
            </w:r>
          </w:p>
        </w:tc>
        <w:tc>
          <w:tcPr>
            <w:tcW w:type="dxa" w:w="5083"/>
            <w:vAlign w:val="top"/>
            <w:shd w:fill="D9E1F2"/>
          </w:tcPr>
          <w:p>
            <w:r/>
            <w:r>
              <w:rPr>
                <w:rFonts w:ascii="Aptos" w:hAnsi="Aptos"/>
                <w:b/>
                <w:sz w:val="19"/>
              </w:rPr>
              <w:t>Prototype decision to make</w:t>
            </w:r>
          </w:p>
        </w:tc>
      </w:tr>
      <w:tr>
        <w:trPr>
          <w:cantSplit/>
        </w:trPr>
        <w:tc>
          <w:tcPr>
            <w:tcW w:type="dxa" w:w="5083"/>
            <w:vAlign w:val="top"/>
          </w:tcPr>
          <w:p>
            <w:r/>
            <w:r>
              <w:rPr>
                <w:rFonts w:ascii="Aptos" w:hAnsi="Aptos"/>
                <w:b w:val="0"/>
                <w:sz w:val="19"/>
              </w:rPr>
              <w:t>How many deployed mercenaries?</w:t>
            </w:r>
          </w:p>
        </w:tc>
        <w:tc>
          <w:tcPr>
            <w:tcW w:type="dxa" w:w="5083"/>
            <w:vAlign w:val="top"/>
          </w:tcPr>
          <w:p>
            <w:r/>
            <w:r>
              <w:rPr>
                <w:rFonts w:ascii="Aptos" w:hAnsi="Aptos"/>
                <w:b w:val="0"/>
                <w:sz w:val="19"/>
              </w:rPr>
              <w:t>Test 5 vs 6. Fewer improves attachment/readability; more increases tactical composition.</w:t>
            </w:r>
          </w:p>
        </w:tc>
      </w:tr>
      <w:tr>
        <w:trPr>
          <w:cantSplit/>
        </w:trPr>
        <w:tc>
          <w:tcPr>
            <w:tcW w:type="dxa" w:w="5083"/>
            <w:vAlign w:val="top"/>
          </w:tcPr>
          <w:p>
            <w:r/>
            <w:r>
              <w:rPr>
                <w:rFonts w:ascii="Aptos" w:hAnsi="Aptos"/>
                <w:b w:val="0"/>
                <w:sz w:val="19"/>
              </w:rPr>
              <w:t>Grid or hexes?</w:t>
            </w:r>
          </w:p>
        </w:tc>
        <w:tc>
          <w:tcPr>
            <w:tcW w:type="dxa" w:w="5083"/>
            <w:vAlign w:val="top"/>
          </w:tcPr>
          <w:p>
            <w:r/>
            <w:r>
              <w:rPr>
                <w:rFonts w:ascii="Aptos" w:hAnsi="Aptos"/>
                <w:b w:val="0"/>
                <w:sz w:val="19"/>
              </w:rPr>
              <w:t>Prototype both only if movement readability is uncertain; do not build full systems twice.</w:t>
            </w:r>
          </w:p>
        </w:tc>
      </w:tr>
      <w:tr>
        <w:trPr>
          <w:cantSplit/>
        </w:trPr>
        <w:tc>
          <w:tcPr>
            <w:tcW w:type="dxa" w:w="5083"/>
            <w:vAlign w:val="top"/>
          </w:tcPr>
          <w:p>
            <w:r/>
            <w:r>
              <w:rPr>
                <w:rFonts w:ascii="Aptos" w:hAnsi="Aptos"/>
                <w:b w:val="0"/>
                <w:sz w:val="19"/>
              </w:rPr>
              <w:t>How visible are exact combat odds?</w:t>
            </w:r>
          </w:p>
        </w:tc>
        <w:tc>
          <w:tcPr>
            <w:tcW w:type="dxa" w:w="5083"/>
            <w:vAlign w:val="top"/>
          </w:tcPr>
          <w:p>
            <w:r/>
            <w:r>
              <w:rPr>
                <w:rFonts w:ascii="Aptos" w:hAnsi="Aptos"/>
                <w:b w:val="0"/>
                <w:sz w:val="19"/>
              </w:rPr>
              <w:t>Find a balance between informed tactics and Battle Brothers-style uncertainty.</w:t>
            </w:r>
          </w:p>
        </w:tc>
      </w:tr>
      <w:tr>
        <w:trPr>
          <w:cantSplit/>
        </w:trPr>
        <w:tc>
          <w:tcPr>
            <w:tcW w:type="dxa" w:w="5083"/>
            <w:vAlign w:val="top"/>
          </w:tcPr>
          <w:p>
            <w:r/>
            <w:r>
              <w:rPr>
                <w:rFonts w:ascii="Aptos" w:hAnsi="Aptos"/>
                <w:b w:val="0"/>
                <w:sz w:val="19"/>
              </w:rPr>
              <w:t>How often should high-stakes dice appear?</w:t>
            </w:r>
          </w:p>
        </w:tc>
        <w:tc>
          <w:tcPr>
            <w:tcW w:type="dxa" w:w="5083"/>
            <w:vAlign w:val="top"/>
          </w:tcPr>
          <w:p>
            <w:r/>
            <w:r>
              <w:rPr>
                <w:rFonts w:ascii="Aptos" w:hAnsi="Aptos"/>
                <w:b w:val="0"/>
                <w:sz w:val="19"/>
              </w:rPr>
              <w:t>Enough to feel tabletop-like without turning every conversation into ceremony.</w:t>
            </w:r>
          </w:p>
        </w:tc>
      </w:tr>
      <w:tr>
        <w:trPr>
          <w:cantSplit/>
        </w:trPr>
        <w:tc>
          <w:tcPr>
            <w:tcW w:type="dxa" w:w="5083"/>
            <w:vAlign w:val="top"/>
          </w:tcPr>
          <w:p>
            <w:r/>
            <w:r>
              <w:rPr>
                <w:rFonts w:ascii="Aptos" w:hAnsi="Aptos"/>
                <w:b w:val="0"/>
                <w:sz w:val="19"/>
              </w:rPr>
              <w:t>How many mercenaries speak in a decision scene?</w:t>
            </w:r>
          </w:p>
        </w:tc>
        <w:tc>
          <w:tcPr>
            <w:tcW w:type="dxa" w:w="5083"/>
            <w:vAlign w:val="top"/>
          </w:tcPr>
          <w:p>
            <w:r/>
            <w:r>
              <w:rPr>
                <w:rFonts w:ascii="Aptos" w:hAnsi="Aptos"/>
                <w:b w:val="0"/>
                <w:sz w:val="19"/>
              </w:rPr>
              <w:t>Likely 1-3 relevant voices; avoid everyone commenting on everything.</w:t>
            </w:r>
          </w:p>
        </w:tc>
      </w:tr>
      <w:tr>
        <w:trPr>
          <w:cantSplit/>
        </w:trPr>
        <w:tc>
          <w:tcPr>
            <w:tcW w:type="dxa" w:w="5083"/>
            <w:vAlign w:val="top"/>
          </w:tcPr>
          <w:p>
            <w:r/>
            <w:r>
              <w:rPr>
                <w:rFonts w:ascii="Aptos" w:hAnsi="Aptos"/>
                <w:b w:val="0"/>
                <w:sz w:val="19"/>
              </w:rPr>
              <w:t>How is captain succession decided?</w:t>
            </w:r>
          </w:p>
        </w:tc>
        <w:tc>
          <w:tcPr>
            <w:tcW w:type="dxa" w:w="5083"/>
            <w:vAlign w:val="top"/>
          </w:tcPr>
          <w:p>
            <w:r/>
            <w:r>
              <w:rPr>
                <w:rFonts w:ascii="Aptos" w:hAnsi="Aptos"/>
                <w:b w:val="0"/>
                <w:sz w:val="19"/>
              </w:rPr>
              <w:t>Player appointment, internal vote, rank/seniority, or a hybrid with conflict events.</w:t>
            </w:r>
          </w:p>
        </w:tc>
      </w:tr>
      <w:tr>
        <w:trPr>
          <w:cantSplit/>
        </w:trPr>
        <w:tc>
          <w:tcPr>
            <w:tcW w:type="dxa" w:w="5083"/>
            <w:vAlign w:val="top"/>
          </w:tcPr>
          <w:p>
            <w:r/>
            <w:r>
              <w:rPr>
                <w:rFonts w:ascii="Aptos" w:hAnsi="Aptos"/>
                <w:b w:val="0"/>
                <w:sz w:val="19"/>
              </w:rPr>
              <w:t>How rare are authored legendary recruits?</w:t>
            </w:r>
          </w:p>
        </w:tc>
        <w:tc>
          <w:tcPr>
            <w:tcW w:type="dxa" w:w="5083"/>
            <w:vAlign w:val="top"/>
          </w:tcPr>
          <w:p>
            <w:r/>
            <w:r>
              <w:rPr>
                <w:rFonts w:ascii="Aptos" w:hAnsi="Aptos"/>
                <w:b w:val="0"/>
                <w:sz w:val="19"/>
              </w:rPr>
              <w:t>Use sparingly so procedural mercenaries can still become the player's legends.</w:t>
            </w:r>
          </w:p>
        </w:tc>
      </w:tr>
      <w:tr>
        <w:trPr>
          <w:cantSplit/>
        </w:trPr>
        <w:tc>
          <w:tcPr>
            <w:tcW w:type="dxa" w:w="5083"/>
            <w:vAlign w:val="top"/>
          </w:tcPr>
          <w:p>
            <w:r/>
            <w:r>
              <w:rPr>
                <w:rFonts w:ascii="Aptos" w:hAnsi="Aptos"/>
                <w:b w:val="0"/>
                <w:sz w:val="19"/>
              </w:rPr>
              <w:t>How much can injury alter build identity?</w:t>
            </w:r>
          </w:p>
        </w:tc>
        <w:tc>
          <w:tcPr>
            <w:tcW w:type="dxa" w:w="5083"/>
            <w:vAlign w:val="top"/>
          </w:tcPr>
          <w:p>
            <w:r/>
            <w:r>
              <w:rPr>
                <w:rFonts w:ascii="Aptos" w:hAnsi="Aptos"/>
                <w:b w:val="0"/>
                <w:sz w:val="19"/>
              </w:rPr>
              <w:t>Seek adaptation rather than automatic retirement or pure debuff.</w:t>
            </w:r>
          </w:p>
        </w:tc>
      </w:tr>
    </w:tbl>
    <w:p/>
    <w:p>
      <w:pPr>
        <w:pStyle w:val="Heading1"/>
      </w:pPr>
      <w:r>
        <w:t>10. Claude-ready directive</w:t>
      </w:r>
    </w:p>
    <w:p>
      <w:r>
        <w:rPr>
          <w:rFonts w:ascii="Consolas" w:hAnsi="Consolas"/>
          <w:sz w:val="18"/>
        </w:rPr>
        <w:t>PROJECT: Mercenary Collector RPG - Three Pillars</w:t>
        <w:br/>
        <w:br/>
        <w:t>CORE THESIS</w:t>
        <w:br/>
        <w:t>Build a company where every recruit feels like finding a new Pokemon, every battle can permanently rewrite them, and every rewritten mercenary can become the protagonist of the next story.</w:t>
        <w:br/>
        <w:br/>
        <w:t>THE THREE PILLARS</w:t>
        <w:br/>
        <w:t>1. EMERGENT STORYTELLING</w:t>
        <w:br/>
        <w:t>- The company is an ensemble cast.</w:t>
        <w:br/>
        <w:t>- Use curated storylets/events cast from real simulation state.</w:t>
        <w:br/>
        <w:t>- Persist structured memories, relationships, injuries, faction ties and deeds.</w:t>
        <w:br/>
        <w:t>- Backgrounds must matter outside combat.</w:t>
        <w:br/>
        <w:t>- High-stakes narrative uncertainty uses visible dice.</w:t>
        <w:br/>
        <w:t>- The player chooses both an approach and, where relevant, which mercenary attempts it.</w:t>
        <w:br/>
        <w:t>- Failure should usually create another playable state rather than a dead end.</w:t>
        <w:br/>
        <w:t>- Moral choices should create disagreement among believable people, not feed a universal morality meter.</w:t>
        <w:br/>
        <w:t>- Avoid omniscient reactions: a mercenary should only respond to information they plausibly know.</w:t>
        <w:br/>
        <w:br/>
        <w:t>2. MERCENARY COLLECTION</w:t>
        <w:br/>
        <w:t>- Mercenaries are the collectible creatures.</w:t>
        <w:br/>
        <w:t>- Discovery must happen through the world, not only through tavern lists.</w:t>
        <w:br/>
        <w:t>- Recruitment is the catching mechanic and should vary by person/circumstance.</w:t>
        <w:br/>
        <w:t>- Enemy morale break -&gt; surrender -&gt; prisoner is a major recruitment path.</w:t>
        <w:br/>
        <w:t>- Regional culture/background pools create a habitat-like collection layer.</w:t>
        <w:br/>
        <w:t>- Never use MMO rarity colours or Common/Rare/Epic/Legendary labels.</w:t>
        <w:br/>
        <w:t>- Progression creates earned identity through titles, reputation, scars, relationships and signature techniques.</w:t>
        <w:br/>
        <w:t>- The company chronicle is the permanent collection record; dead and retired mercenaries remain part of the player's history.</w:t>
        <w:br/>
        <w:br/>
        <w:t>3. VISCERAL, UNFORGIVING COMBAT</w:t>
        <w:br/>
        <w:t>- Weapons and armour create grounded tactical matchups.</w:t>
        <w:br/>
        <w:t>- Human bodies are not HP balloons.</w:t>
        <w:br/>
        <w:t>- Armour, trauma and specific injury should be distinct enough to matter without becoming a medical spreadsheet.</w:t>
        <w:br/>
        <w:t>- A downed mercenary may survive, die or emerge permanently injured after triage.</w:t>
        <w:br/>
        <w:t>- Morale is a first-class combat system and should generate surrender, panic, rage and routs.</w:t>
        <w:br/>
        <w:t>- Retreat is valid strategy; encounters do not scale perfectly.</w:t>
        <w:br/>
        <w:t>- Battlefields remember violence through bodies, blood, dropped equipment and later world/narrative references.</w:t>
        <w:br/>
        <w:t>- Correct tactical decisions can still end badly. Do not remove uncertainty entirely.</w:t>
        <w:br/>
        <w:br/>
        <w:t>PLAYER-CHARACTER MODEL</w:t>
        <w:br/>
        <w:t>The player is the company.</w:t>
        <w:br/>
        <w:t>The current captain is a mortal office-holder, not an immortal protagonist.</w:t>
        <w:br/>
        <w:t>- Captain may fight.</w:t>
        <w:br/>
        <w:t>- Captain may stay out of a battle and delegate to a field sergeant.</w:t>
        <w:br/>
        <w:t>- Captain may be injured, maimed, retire, betray the company or die.</w:t>
        <w:br/>
        <w:t>- The campaign continues after a captain dies.</w:t>
        <w:br/>
        <w:t>- Succession is a narrative/systemic event.</w:t>
        <w:br/>
        <w:t>- The overworld avatar changes to the current captain.</w:t>
        <w:br/>
        <w:t>- Important scenes can centre any mercenary, not only the captain.</w:t>
        <w:br/>
        <w:br/>
        <w:t>CRITICAL SYSTEM LOOP</w:t>
        <w:br/>
        <w:t>Discover -&gt; encounter -&gt; recruit -&gt; deploy -&gt; remember -&gt; injure/change -&gt; create stories -&gt; risk death -&gt; preserve biography -&gt; create new needs -&gt; discover again.</w:t>
        <w:br/>
        <w:br/>
        <w:t>IMPLEMENTATION PRIORITY</w:t>
        <w:br/>
        <w:t>Prototype the smallest slice that proves all three pillars interact:</w:t>
        <w:br/>
        <w:t>- one region</w:t>
        <w:br/>
        <w:t>- one strong hub</w:t>
        <w:br/>
        <w:t>- three factions</w:t>
        <w:br/>
        <w:t>- small roster</w:t>
        <w:br/>
        <w:t>- 20-30 backgrounds</w:t>
        <w:br/>
        <w:t>- a few dozen good storylets</w:t>
        <w:br/>
        <w:t>- visible high-stakes dice</w:t>
        <w:br/>
        <w:t>- prisoner/recruitment path</w:t>
        <w:br/>
        <w:t>- permanent injury/permadeath</w:t>
        <w:br/>
        <w:t>- morale/surrender/retreat</w:t>
        <w:br/>
        <w:t>- mortal captain and succession</w:t>
        <w:br/>
        <w:t>- persistent company chronicle</w:t>
        <w:br/>
        <w:br/>
        <w:t>DO NOT EXPAND THE WORLD UNTIL THIS TEST PASSES:</w:t>
        <w:br/>
        <w:t>Can one recruit enter memorably, matter in dialogue and combat, accumulate relationships and physical history, trigger later content because of that history, and leave/die in a way the player genuinely remembers?</w:t>
        <w:br/>
        <w:br/>
        <w:t>DESIGN STANDARD</w:t>
        <w:br/>
        <w:t>Every mercenary could be the protagonist of the next story.</w:t>
      </w:r>
    </w:p>
    <w:p>
      <w:pPr>
        <w:pStyle w:val="Heading1"/>
      </w:pPr>
      <w:r>
        <w:t>11. Research touchstones</w:t>
      </w:r>
    </w:p>
    <w:p>
      <w:r>
        <w:t>Use these as design references, not templates to clone. Their value is in the specific problems they solve.</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vAlign w:val="top"/>
            <w:shd w:fill="D9E1F2"/>
          </w:tcPr>
          <w:p>
            <w:r/>
            <w:r>
              <w:rPr>
                <w:rFonts w:ascii="Aptos" w:hAnsi="Aptos"/>
                <w:b/>
                <w:sz w:val="19"/>
              </w:rPr>
              <w:t>Reference</w:t>
            </w:r>
          </w:p>
        </w:tc>
        <w:tc>
          <w:tcPr>
            <w:tcW w:type="dxa" w:w="5083"/>
            <w:vAlign w:val="top"/>
            <w:shd w:fill="D9E1F2"/>
          </w:tcPr>
          <w:p>
            <w:r/>
            <w:r>
              <w:rPr>
                <w:rFonts w:ascii="Aptos" w:hAnsi="Aptos"/>
                <w:b/>
                <w:sz w:val="19"/>
              </w:rPr>
              <w:t>Use it for</w:t>
            </w:r>
          </w:p>
        </w:tc>
      </w:tr>
      <w:tr>
        <w:trPr>
          <w:cantSplit/>
        </w:trPr>
        <w:tc>
          <w:tcPr>
            <w:tcW w:type="dxa" w:w="5083"/>
            <w:vAlign w:val="top"/>
          </w:tcPr>
          <w:p>
            <w:r/>
            <w:r>
              <w:rPr>
                <w:rFonts w:ascii="Aptos" w:hAnsi="Aptos"/>
                <w:b w:val="0"/>
                <w:sz w:val="19"/>
              </w:rPr>
              <w:t>Pokemon</w:t>
            </w:r>
          </w:p>
        </w:tc>
        <w:tc>
          <w:tcPr>
            <w:tcW w:type="dxa" w:w="5083"/>
            <w:vAlign w:val="top"/>
          </w:tcPr>
          <w:p>
            <w:r/>
            <w:r>
              <w:rPr>
                <w:rFonts w:ascii="Aptos" w:hAnsi="Aptos"/>
                <w:b w:val="0"/>
                <w:sz w:val="19"/>
              </w:rPr>
              <w:t>Discovery, collection psychology, attachment, team composition, regional encounter identity</w:t>
            </w:r>
          </w:p>
        </w:tc>
      </w:tr>
      <w:tr>
        <w:trPr>
          <w:cantSplit/>
        </w:trPr>
        <w:tc>
          <w:tcPr>
            <w:tcW w:type="dxa" w:w="5083"/>
            <w:vAlign w:val="top"/>
          </w:tcPr>
          <w:p>
            <w:r/>
            <w:r>
              <w:rPr>
                <w:rFonts w:ascii="Aptos" w:hAnsi="Aptos"/>
                <w:b w:val="0"/>
                <w:sz w:val="19"/>
              </w:rPr>
              <w:t>Battle Brothers</w:t>
            </w:r>
          </w:p>
        </w:tc>
        <w:tc>
          <w:tcPr>
            <w:tcW w:type="dxa" w:w="5083"/>
            <w:vAlign w:val="top"/>
          </w:tcPr>
          <w:p>
            <w:r/>
            <w:r>
              <w:rPr>
                <w:rFonts w:ascii="Aptos" w:hAnsi="Aptos"/>
                <w:b w:val="0"/>
                <w:sz w:val="19"/>
              </w:rPr>
              <w:t>Mortality, injuries, equipment-driven tactics, morale, surrender, uncertainty, retreat, generated recruits</w:t>
            </w:r>
          </w:p>
        </w:tc>
      </w:tr>
      <w:tr>
        <w:trPr>
          <w:cantSplit/>
        </w:trPr>
        <w:tc>
          <w:tcPr>
            <w:tcW w:type="dxa" w:w="5083"/>
            <w:vAlign w:val="top"/>
          </w:tcPr>
          <w:p>
            <w:r/>
            <w:r>
              <w:rPr>
                <w:rFonts w:ascii="Aptos" w:hAnsi="Aptos"/>
                <w:b w:val="0"/>
                <w:sz w:val="19"/>
              </w:rPr>
              <w:t>Wildermyth</w:t>
            </w:r>
          </w:p>
        </w:tc>
        <w:tc>
          <w:tcPr>
            <w:tcW w:type="dxa" w:w="5083"/>
            <w:vAlign w:val="top"/>
          </w:tcPr>
          <w:p>
            <w:r/>
            <w:r>
              <w:rPr>
                <w:rFonts w:ascii="Aptos" w:hAnsi="Aptos"/>
                <w:b w:val="0"/>
                <w:sz w:val="19"/>
              </w:rPr>
              <w:t>Authored storylets cast from generated characters; relationships and life history as story fuel</w:t>
            </w:r>
          </w:p>
        </w:tc>
      </w:tr>
      <w:tr>
        <w:trPr>
          <w:cantSplit/>
        </w:trPr>
        <w:tc>
          <w:tcPr>
            <w:tcW w:type="dxa" w:w="5083"/>
            <w:vAlign w:val="top"/>
          </w:tcPr>
          <w:p>
            <w:r/>
            <w:r>
              <w:rPr>
                <w:rFonts w:ascii="Aptos" w:hAnsi="Aptos"/>
                <w:b w:val="0"/>
                <w:sz w:val="19"/>
              </w:rPr>
              <w:t>Baldur's Gate 3</w:t>
            </w:r>
          </w:p>
        </w:tc>
        <w:tc>
          <w:tcPr>
            <w:tcW w:type="dxa" w:w="5083"/>
            <w:vAlign w:val="top"/>
          </w:tcPr>
          <w:p>
            <w:r/>
            <w:r>
              <w:rPr>
                <w:rFonts w:ascii="Aptos" w:hAnsi="Aptos"/>
                <w:b w:val="0"/>
                <w:sz w:val="19"/>
              </w:rPr>
              <w:t>Visible consequential dice, multiple approaches, fail-forward outcomes, companion reactions</w:t>
            </w:r>
          </w:p>
        </w:tc>
      </w:tr>
      <w:tr>
        <w:trPr>
          <w:cantSplit/>
        </w:trPr>
        <w:tc>
          <w:tcPr>
            <w:tcW w:type="dxa" w:w="5083"/>
            <w:vAlign w:val="top"/>
          </w:tcPr>
          <w:p>
            <w:r/>
            <w:r>
              <w:rPr>
                <w:rFonts w:ascii="Aptos" w:hAnsi="Aptos"/>
                <w:b w:val="0"/>
                <w:sz w:val="19"/>
              </w:rPr>
              <w:t>Esoteric Ebb</w:t>
            </w:r>
          </w:p>
        </w:tc>
        <w:tc>
          <w:tcPr>
            <w:tcW w:type="dxa" w:w="5083"/>
            <w:vAlign w:val="top"/>
          </w:tcPr>
          <w:p>
            <w:r/>
            <w:r>
              <w:rPr>
                <w:rFonts w:ascii="Aptos" w:hAnsi="Aptos"/>
                <w:b w:val="0"/>
                <w:sz w:val="19"/>
              </w:rPr>
              <w:t>Tabletop-style checks, character capability surfacing in dialogue, failure as interesting content</w:t>
            </w:r>
          </w:p>
        </w:tc>
      </w:tr>
      <w:tr>
        <w:trPr>
          <w:cantSplit/>
        </w:trPr>
        <w:tc>
          <w:tcPr>
            <w:tcW w:type="dxa" w:w="5083"/>
            <w:vAlign w:val="top"/>
          </w:tcPr>
          <w:p>
            <w:r/>
            <w:r>
              <w:rPr>
                <w:rFonts w:ascii="Aptos" w:hAnsi="Aptos"/>
                <w:b w:val="0"/>
                <w:sz w:val="19"/>
              </w:rPr>
              <w:t>XCOM</w:t>
            </w:r>
          </w:p>
        </w:tc>
        <w:tc>
          <w:tcPr>
            <w:tcW w:type="dxa" w:w="5083"/>
            <w:vAlign w:val="top"/>
          </w:tcPr>
          <w:p>
            <w:r/>
            <w:r>
              <w:rPr>
                <w:rFonts w:ascii="Aptos" w:hAnsi="Aptos"/>
                <w:b w:val="0"/>
                <w:sz w:val="19"/>
              </w:rPr>
              <w:t>Attachment to vulnerable customised soldiers and the emotional weight of losing them</w:t>
            </w:r>
          </w:p>
        </w:tc>
      </w:tr>
      <w:tr>
        <w:trPr>
          <w:cantSplit/>
        </w:trPr>
        <w:tc>
          <w:tcPr>
            <w:tcW w:type="dxa" w:w="5083"/>
            <w:vAlign w:val="top"/>
          </w:tcPr>
          <w:p>
            <w:r/>
            <w:r>
              <w:rPr>
                <w:rFonts w:ascii="Aptos" w:hAnsi="Aptos"/>
                <w:b w:val="0"/>
                <w:sz w:val="19"/>
              </w:rPr>
              <w:t>Darkest Dungeon</w:t>
            </w:r>
          </w:p>
        </w:tc>
        <w:tc>
          <w:tcPr>
            <w:tcW w:type="dxa" w:w="5083"/>
            <w:vAlign w:val="top"/>
          </w:tcPr>
          <w:p>
            <w:r/>
            <w:r>
              <w:rPr>
                <w:rFonts w:ascii="Aptos" w:hAnsi="Aptos"/>
                <w:b w:val="0"/>
                <w:sz w:val="19"/>
              </w:rPr>
              <w:t>Long-term bodily/psychological cost of adventuring and roster management</w:t>
            </w:r>
          </w:p>
        </w:tc>
      </w:tr>
    </w:tbl>
    <w:p/>
    <w:p/>
    <w:p>
      <w:pPr>
        <w:jc w:val="center"/>
      </w:pPr>
      <w:r>
        <w:rPr>
          <w:i/>
          <w:sz w:val="18"/>
        </w:rPr>
        <w:t>End of brief</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